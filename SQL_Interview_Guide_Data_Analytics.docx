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SQL Interview Questions &amp; Answers</w:t>
      </w:r>
    </w:p>
    <w:p>
      <w:pPr>
        <w:jc w:val="center"/>
      </w:pPr>
      <w:r>
        <w:rPr>
          <w:color w:val="505050"/>
          <w:sz w:val="26"/>
        </w:rPr>
        <w:t>Comprehensive Guide for Data Analytics Roles</w:t>
        <w:br/>
        <w:t>Basic to Advanced | Conceptual to Coding</w:t>
        <w:br/>
        <w:t>50 Questions with Detailed Answers</w:t>
      </w:r>
    </w:p>
    <w:p/>
    <w:p>
      <w:pPr>
        <w:pStyle w:val="Heading1"/>
      </w:pPr>
      <w:r>
        <w:t>Table of Contents</w:t>
      </w:r>
    </w:p>
    <w:p>
      <w:pPr>
        <w:pStyle w:val="ListBullet"/>
        <w:spacing w:after="40"/>
      </w:pPr>
      <w:r>
        <w:t>Section 1: SQL Fundamentals (Conceptual)</w:t>
      </w:r>
    </w:p>
    <w:p>
      <w:pPr>
        <w:pStyle w:val="ListBullet"/>
        <w:spacing w:after="40"/>
      </w:pPr>
      <w:r>
        <w:t>Section 2: Joins &amp; Relationships</w:t>
      </w:r>
    </w:p>
    <w:p>
      <w:pPr>
        <w:pStyle w:val="ListBullet"/>
        <w:spacing w:after="40"/>
      </w:pPr>
      <w:r>
        <w:t>Section 3: Aggregations &amp; GROUP BY</w:t>
      </w:r>
    </w:p>
    <w:p>
      <w:pPr>
        <w:pStyle w:val="ListBullet"/>
        <w:spacing w:after="40"/>
      </w:pPr>
      <w:r>
        <w:t>Section 4: Window Functions (Advanced)</w:t>
      </w:r>
    </w:p>
    <w:p>
      <w:pPr>
        <w:pStyle w:val="ListBullet"/>
        <w:spacing w:after="40"/>
      </w:pPr>
      <w:r>
        <w:t>Section 5: Subqueries &amp; CTEs</w:t>
      </w:r>
    </w:p>
    <w:p>
      <w:pPr>
        <w:pStyle w:val="ListBullet"/>
        <w:spacing w:after="40"/>
      </w:pPr>
      <w:r>
        <w:t>Section 6: Data Types, NULLs &amp; Type Conversion</w:t>
      </w:r>
    </w:p>
    <w:p>
      <w:pPr>
        <w:pStyle w:val="ListBullet"/>
        <w:spacing w:after="40"/>
      </w:pPr>
      <w:r>
        <w:t>Section 7: String, Date &amp; Conditional Functions</w:t>
      </w:r>
    </w:p>
    <w:p>
      <w:pPr>
        <w:pStyle w:val="ListBullet"/>
        <w:spacing w:after="40"/>
      </w:pPr>
      <w:r>
        <w:t>Section 8: Performance &amp; Optimization</w:t>
      </w:r>
    </w:p>
    <w:p>
      <w:pPr>
        <w:pStyle w:val="ListBullet"/>
        <w:spacing w:after="40"/>
      </w:pPr>
      <w:r>
        <w:t>Section 9: Real-World Analytics Scenarios (Coding Questions)</w:t>
      </w:r>
    </w:p>
    <w:p>
      <w:pPr>
        <w:pStyle w:val="ListBullet"/>
        <w:spacing w:after="40"/>
      </w:pPr>
      <w:r>
        <w:t>Section 10: Advanced Concepts &amp; Scenario-Based Questions</w:t>
      </w:r>
    </w:p>
    <w:p>
      <w:r>
        <w:br w:type="page"/>
      </w:r>
    </w:p>
    <w:p>
      <w:pPr>
        <w:pStyle w:val="Heading1"/>
      </w:pPr>
      <w:r>
        <w:t>Section 1: SQL Fundamentals (Conceptual)</w:t>
      </w:r>
    </w:p>
    <w:p>
      <w:pPr>
        <w:pStyle w:val="Heading2"/>
      </w:pPr>
      <w:r>
        <w:t>Q1. What is SQL and why is it important for Data Analytics?</w:t>
      </w:r>
    </w:p>
    <w:p>
      <w:pPr>
        <w:pStyle w:val="Heading3"/>
      </w:pPr>
      <w:r>
        <w:t>Answer:</w:t>
      </w:r>
    </w:p>
    <w:p>
      <w:pPr>
        <w:spacing w:after="40"/>
      </w:pPr>
      <w:r>
        <w:t>SQL (Structured Query Language) is the standard language for managing and manipulating relational databases. For data analytics, SQL is critical because:</w:t>
      </w:r>
    </w:p>
    <w:p>
      <w:pPr>
        <w:spacing w:after="40"/>
      </w:pPr>
    </w:p>
    <w:p>
      <w:pPr>
        <w:spacing w:after="40"/>
      </w:pPr>
      <w:r>
        <w:t>- It allows analysts to extract, filter, and aggregate large datasets directly from databases.</w:t>
      </w:r>
    </w:p>
    <w:p>
      <w:pPr>
        <w:spacing w:after="40"/>
      </w:pPr>
      <w:r>
        <w:t>- It is the most widely used language for querying structured data in tools like MySQL, PostgreSQL, SQL Server, BigQuery, Snowflake, and Redshift.</w:t>
      </w:r>
    </w:p>
    <w:p>
      <w:pPr>
        <w:spacing w:after="40"/>
      </w:pPr>
      <w:r>
        <w:t>- It enables repeatable, auditable analysis pipelines.</w:t>
      </w:r>
    </w:p>
    <w:p>
      <w:pPr>
        <w:spacing w:after="40"/>
      </w:pPr>
      <w:r>
        <w:t>- Nearly every BI tool (Tableau, Power BI, Looker) uses SQL under the hood.</w:t>
      </w:r>
    </w:p>
    <w:p>
      <w:pPr>
        <w:spacing w:after="40"/>
      </w:pPr>
    </w:p>
    <w:p>
      <w:pPr>
        <w:spacing w:after="40"/>
      </w:pPr>
      <w:r>
        <w:t>SQL is often the first and most important skill tested in data analytics interviews.</w:t>
      </w:r>
    </w:p>
    <w:p/>
    <w:p>
      <w:pPr>
        <w:pStyle w:val="Heading2"/>
      </w:pPr>
      <w:r>
        <w:t>Q2. What is the difference between SQL and NoSQL databases?</w:t>
      </w:r>
    </w:p>
    <w:p>
      <w:pPr>
        <w:pStyle w:val="Heading3"/>
      </w:pPr>
      <w:r>
        <w:t>Answer:</w:t>
      </w:r>
    </w:p>
    <w:p>
      <w:pPr>
        <w:spacing w:after="40"/>
      </w:pPr>
      <w:r>
        <w:t>SQL Databases (Relational):</w:t>
      </w:r>
    </w:p>
    <w:p>
      <w:pPr>
        <w:spacing w:after="40"/>
      </w:pPr>
      <w:r>
        <w:t>- Store data in structured tables with rows and columns.</w:t>
      </w:r>
    </w:p>
    <w:p>
      <w:pPr>
        <w:spacing w:after="40"/>
      </w:pPr>
      <w:r>
        <w:t>- Use a fixed schema (predefined structure).</w:t>
      </w:r>
    </w:p>
    <w:p>
      <w:pPr>
        <w:spacing w:after="40"/>
      </w:pPr>
      <w:r>
        <w:t>- Support ACID transactions (Atomicity, Consistency, Isolation, Durability).</w:t>
      </w:r>
    </w:p>
    <w:p>
      <w:pPr>
        <w:spacing w:after="40"/>
      </w:pPr>
      <w:r>
        <w:t>- Examples: MySQL, PostgreSQL, SQL Server, Oracle.</w:t>
      </w:r>
    </w:p>
    <w:p>
      <w:pPr>
        <w:spacing w:after="40"/>
      </w:pPr>
    </w:p>
    <w:p>
      <w:pPr>
        <w:spacing w:after="40"/>
      </w:pPr>
      <w:r>
        <w:t>NoSQL Databases (Non-Relational):</w:t>
      </w:r>
    </w:p>
    <w:p>
      <w:pPr>
        <w:spacing w:after="40"/>
      </w:pPr>
      <w:r>
        <w:t>- Store data in flexible formats: documents (MongoDB), key-value (Redis), wide-column (Cassandra), or graph (Neo4j).</w:t>
      </w:r>
    </w:p>
    <w:p>
      <w:pPr>
        <w:spacing w:after="40"/>
      </w:pPr>
      <w:r>
        <w:t>- Schema-less or dynamic schema.</w:t>
      </w:r>
    </w:p>
    <w:p>
      <w:pPr>
        <w:spacing w:after="40"/>
      </w:pPr>
      <w:r>
        <w:t>- Optimized for horizontal scaling and unstructured/semi-structured data.</w:t>
      </w:r>
    </w:p>
    <w:p>
      <w:pPr>
        <w:spacing w:after="40"/>
      </w:pPr>
      <w:r>
        <w:t>- Examples: MongoDB, DynamoDB, Cassandra.</w:t>
      </w:r>
    </w:p>
    <w:p>
      <w:pPr>
        <w:spacing w:after="40"/>
      </w:pPr>
    </w:p>
    <w:p>
      <w:pPr>
        <w:spacing w:after="40"/>
      </w:pPr>
      <w:r>
        <w:t>For analytics, SQL databases are preferred when data is structured and relationships matter. NoSQL is used for log data, real-time analytics, or unstructured data.</w:t>
      </w:r>
    </w:p>
    <w:p/>
    <w:p>
      <w:pPr>
        <w:pStyle w:val="Heading2"/>
      </w:pPr>
      <w:r>
        <w:t>Q3. What are the different types of SQL commands? Explain with examples.</w:t>
      </w:r>
    </w:p>
    <w:p>
      <w:pPr>
        <w:pStyle w:val="Heading3"/>
      </w:pPr>
      <w:r>
        <w:t>Answer:</w:t>
      </w:r>
    </w:p>
    <w:p>
      <w:pPr>
        <w:spacing w:after="40"/>
      </w:pPr>
      <w:r>
        <w:t>SQL commands are categorized into five types:</w:t>
      </w:r>
    </w:p>
    <w:p>
      <w:pPr>
        <w:spacing w:after="40"/>
      </w:pPr>
    </w:p>
    <w:p>
      <w:pPr>
        <w:spacing w:after="40"/>
      </w:pPr>
      <w:r>
        <w:t>1. DDL (Data Definition Language) - Defines database structure</w:t>
      </w:r>
    </w:p>
    <w:p>
      <w:pPr>
        <w:spacing w:after="40"/>
      </w:pPr>
      <w:r>
        <w:t xml:space="preserve">   - CREATE TABLE employees (id INT, name VARCHAR(100));</w:t>
      </w:r>
    </w:p>
    <w:p>
      <w:pPr>
        <w:spacing w:after="40"/>
      </w:pPr>
      <w:r>
        <w:t xml:space="preserve">   - ALTER TABLE employees ADD COLUMN salary DECIMAL(10,2);</w:t>
      </w:r>
    </w:p>
    <w:p>
      <w:pPr>
        <w:spacing w:after="40"/>
      </w:pPr>
      <w:r>
        <w:t xml:space="preserve">   - DROP TABLE employees;</w:t>
      </w:r>
    </w:p>
    <w:p>
      <w:pPr>
        <w:spacing w:after="40"/>
      </w:pPr>
      <w:r>
        <w:t xml:space="preserve">   - TRUNCATE TABLE employees;</w:t>
      </w:r>
    </w:p>
    <w:p>
      <w:pPr>
        <w:spacing w:after="40"/>
      </w:pPr>
    </w:p>
    <w:p>
      <w:pPr>
        <w:spacing w:after="40"/>
      </w:pPr>
      <w:r>
        <w:t>2. DML (Data Manipulation Language) - Manipulates data</w:t>
      </w:r>
    </w:p>
    <w:p>
      <w:pPr>
        <w:spacing w:after="40"/>
      </w:pPr>
      <w:r>
        <w:t xml:space="preserve">   - INSERT INTO employees VALUES (1, 'Alice', 75000);</w:t>
      </w:r>
    </w:p>
    <w:p>
      <w:pPr>
        <w:spacing w:after="40"/>
      </w:pPr>
      <w:r>
        <w:t xml:space="preserve">   - UPDATE employees SET salary = 80000 WHERE id = 1;</w:t>
      </w:r>
    </w:p>
    <w:p>
      <w:pPr>
        <w:spacing w:after="40"/>
      </w:pPr>
      <w:r>
        <w:t xml:space="preserve">   - DELETE FROM employees WHERE id = 1;</w:t>
      </w:r>
    </w:p>
    <w:p>
      <w:pPr>
        <w:spacing w:after="40"/>
      </w:pPr>
    </w:p>
    <w:p>
      <w:pPr>
        <w:spacing w:after="40"/>
      </w:pPr>
      <w:r>
        <w:t>3. DQL (Data Query Language) - Queries data</w:t>
      </w:r>
    </w:p>
    <w:p>
      <w:pPr>
        <w:spacing w:after="40"/>
      </w:pPr>
      <w:r>
        <w:t xml:space="preserve">   - SELECT * FROM employees WHERE salary &gt; 50000;</w:t>
      </w:r>
    </w:p>
    <w:p>
      <w:pPr>
        <w:spacing w:after="40"/>
      </w:pPr>
    </w:p>
    <w:p>
      <w:pPr>
        <w:spacing w:after="40"/>
      </w:pPr>
      <w:r>
        <w:t>4. DCL (Data Control Language) - Controls access</w:t>
      </w:r>
    </w:p>
    <w:p>
      <w:pPr>
        <w:spacing w:after="40"/>
      </w:pPr>
      <w:r>
        <w:t xml:space="preserve">   - GRANT SELECT ON employees TO analyst_role;</w:t>
      </w:r>
    </w:p>
    <w:p>
      <w:pPr>
        <w:spacing w:after="40"/>
      </w:pPr>
      <w:r>
        <w:t xml:space="preserve">   - REVOKE INSERT ON employees FROM analyst_role;</w:t>
      </w:r>
    </w:p>
    <w:p>
      <w:pPr>
        <w:spacing w:after="40"/>
      </w:pPr>
    </w:p>
    <w:p>
      <w:pPr>
        <w:spacing w:after="40"/>
      </w:pPr>
      <w:r>
        <w:t>5. TCL (Transaction Control Language) - Manages transactions</w:t>
      </w:r>
    </w:p>
    <w:p>
      <w:pPr>
        <w:spacing w:after="40"/>
      </w:pPr>
      <w:r>
        <w:t xml:space="preserve">   - COMMIT;</w:t>
      </w:r>
    </w:p>
    <w:p>
      <w:pPr>
        <w:spacing w:after="40"/>
      </w:pPr>
      <w:r>
        <w:t xml:space="preserve">   - ROLLBACK;</w:t>
      </w:r>
    </w:p>
    <w:p>
      <w:pPr>
        <w:spacing w:after="40"/>
      </w:pPr>
      <w:r>
        <w:t xml:space="preserve">   - SAVEPOINT sp1;</w:t>
      </w:r>
    </w:p>
    <w:p/>
    <w:p>
      <w:pPr>
        <w:pStyle w:val="Heading2"/>
      </w:pPr>
      <w:r>
        <w:t>Q4. What is the difference between WHERE and HAVING?</w:t>
      </w:r>
    </w:p>
    <w:p>
      <w:pPr>
        <w:pStyle w:val="Heading3"/>
      </w:pPr>
      <w:r>
        <w:t>Answer: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WHERE filters rows BEFORE grouping (before GROUP BY is applied).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HAVING filters groups AFTER aggregation (after GROUP BY is applied).</w:t>
      </w:r>
    </w:p>
    <w:p>
      <w:pPr>
        <w:spacing w:after="40"/>
      </w:pPr>
    </w:p>
    <w:p>
      <w:pPr>
        <w:spacing w:after="40"/>
      </w:pPr>
      <w:r>
        <w:t>Example: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-- WHERE: Filter individual rows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department, salary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employees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WHERE salary &gt; 50000;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-- HAVING: Filter aggregated groups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department, AVG(salary) AS avg_salary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employees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GROUP BY department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HAVING AVG(salary) &gt; 60000;</w:t>
      </w:r>
    </w:p>
    <w:p>
      <w:pPr>
        <w:spacing w:after="40"/>
      </w:pPr>
    </w:p>
    <w:p>
      <w:pPr>
        <w:spacing w:after="40"/>
      </w:pPr>
      <w:r>
        <w:t>Key Rule: WHERE cannot use aggregate functions. HAVING can.</w:t>
      </w:r>
    </w:p>
    <w:p>
      <w:pPr>
        <w:spacing w:after="40"/>
      </w:pPr>
    </w:p>
    <w:p>
      <w:pPr>
        <w:spacing w:after="40"/>
      </w:pPr>
      <w:r>
        <w:t>Common Interview Trap: "Can you use HAVING without GROUP BY?"</w:t>
      </w:r>
    </w:p>
    <w:p>
      <w:pPr>
        <w:spacing w:after="40"/>
      </w:pPr>
      <w:r>
        <w:t>Answer: Technically yes (it treats the entire result as one group), but it is not standard practice.</w:t>
      </w:r>
    </w:p>
    <w:p/>
    <w:p>
      <w:pPr>
        <w:pStyle w:val="Heading2"/>
      </w:pPr>
      <w:r>
        <w:t>Q5. What is the difference between DELETE, TRUNCATE, and DROP?</w:t>
      </w:r>
    </w:p>
    <w:p>
      <w:pPr>
        <w:pStyle w:val="Heading3"/>
      </w:pPr>
      <w:r>
        <w:t>Answer: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DELETE:</w:t>
      </w:r>
    </w:p>
    <w:p>
      <w:pPr>
        <w:spacing w:after="40"/>
      </w:pPr>
      <w:r>
        <w:t>- DML command. Removes specific rows based on a condition.</w:t>
      </w:r>
    </w:p>
    <w:p>
      <w:pPr>
        <w:spacing w:after="40"/>
      </w:pPr>
      <w:r>
        <w:t>- Can be rolled back (if inside a transaction).</w:t>
      </w:r>
    </w:p>
    <w:p>
      <w:pPr>
        <w:spacing w:after="40"/>
      </w:pPr>
      <w:r>
        <w:t>- Fires triggers. Slower for large tables.</w:t>
      </w:r>
    </w:p>
    <w:p>
      <w:pPr>
        <w:spacing w:after="40"/>
      </w:pPr>
      <w:r>
        <w:t>- Example: DELETE FROM orders WHERE order_date &lt; '2023-01-01';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TRUNCATE:</w:t>
      </w:r>
    </w:p>
    <w:p>
      <w:pPr>
        <w:spacing w:after="40"/>
      </w:pPr>
      <w:r>
        <w:t>- DDL command. Removes ALL rows from a table.</w:t>
      </w:r>
    </w:p>
    <w:p>
      <w:pPr>
        <w:spacing w:after="40"/>
      </w:pPr>
      <w:r>
        <w:t>- Cannot be rolled back in most databases (except PostgreSQL).</w:t>
      </w:r>
    </w:p>
    <w:p>
      <w:pPr>
        <w:spacing w:after="40"/>
      </w:pPr>
      <w:r>
        <w:t>- Does NOT fire triggers. Much faster than DELETE.</w:t>
      </w:r>
    </w:p>
    <w:p>
      <w:pPr>
        <w:spacing w:after="40"/>
      </w:pPr>
      <w:r>
        <w:t>- Resets auto-increment counters.</w:t>
      </w:r>
    </w:p>
    <w:p>
      <w:pPr>
        <w:spacing w:after="40"/>
      </w:pPr>
      <w:r>
        <w:t>- Example: TRUNCATE TABLE temp_logs;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DROP:</w:t>
      </w:r>
    </w:p>
    <w:p>
      <w:pPr>
        <w:spacing w:after="40"/>
      </w:pPr>
      <w:r>
        <w:t>- DDL command. Removes the entire table (structure + data).</w:t>
      </w:r>
    </w:p>
    <w:p>
      <w:pPr>
        <w:spacing w:after="40"/>
      </w:pPr>
      <w:r>
        <w:t>- Cannot be rolled back.</w:t>
      </w:r>
    </w:p>
    <w:p>
      <w:pPr>
        <w:spacing w:after="40"/>
      </w:pPr>
      <w:r>
        <w:t>- Example: DROP TABLE temp_logs;</w:t>
      </w:r>
    </w:p>
    <w:p>
      <w:pPr>
        <w:spacing w:after="40"/>
      </w:pPr>
    </w:p>
    <w:p>
      <w:pPr>
        <w:spacing w:after="40"/>
      </w:pPr>
      <w:r>
        <w:t>Analytics Context: Analysts rarely use DELETE/TRUNCATE/DROP directly. Understanding them matters for ETL pipelines and data warehouse management.</w:t>
      </w:r>
    </w:p>
    <w:p/>
    <w:p>
      <w:pPr>
        <w:pStyle w:val="Heading2"/>
      </w:pPr>
      <w:r>
        <w:t>Q6. What is a Primary Key vs. a Foreign Key?</w:t>
      </w:r>
    </w:p>
    <w:p>
      <w:pPr>
        <w:pStyle w:val="Heading3"/>
      </w:pPr>
      <w:r>
        <w:t>Answer:</w:t>
      </w:r>
    </w:p>
    <w:p>
      <w:pPr>
        <w:spacing w:after="40"/>
      </w:pPr>
      <w:r>
        <w:t>Primary Key:</w:t>
      </w:r>
    </w:p>
    <w:p>
      <w:pPr>
        <w:spacing w:after="40"/>
      </w:pPr>
      <w:r>
        <w:t>- Uniquely identifies each row in a table.</w:t>
      </w:r>
    </w:p>
    <w:p>
      <w:pPr>
        <w:spacing w:after="40"/>
      </w:pPr>
      <w:r>
        <w:t>- Cannot be NULL. Must be unique.</w:t>
      </w:r>
    </w:p>
    <w:p>
      <w:pPr>
        <w:spacing w:after="40"/>
      </w:pPr>
      <w:r>
        <w:t>- A table can have only ONE primary key (can be composite).</w:t>
      </w:r>
    </w:p>
    <w:p>
      <w:pPr>
        <w:spacing w:after="40"/>
      </w:pPr>
      <w:r>
        <w:t>- Example: employee_id in the employees table.</w:t>
      </w:r>
    </w:p>
    <w:p>
      <w:pPr>
        <w:spacing w:after="40"/>
      </w:pPr>
    </w:p>
    <w:p>
      <w:pPr>
        <w:spacing w:after="40"/>
      </w:pPr>
      <w:r>
        <w:t>Foreign Key:</w:t>
      </w:r>
    </w:p>
    <w:p>
      <w:pPr>
        <w:spacing w:after="40"/>
      </w:pPr>
      <w:r>
        <w:t>- A column that references the Primary Key of another table.</w:t>
      </w:r>
    </w:p>
    <w:p>
      <w:pPr>
        <w:spacing w:after="40"/>
      </w:pPr>
      <w:r>
        <w:t>- Establishes a relationship between two tables.</w:t>
      </w:r>
    </w:p>
    <w:p>
      <w:pPr>
        <w:spacing w:after="40"/>
      </w:pPr>
      <w:r>
        <w:t>- Can be NULL. Can have duplicates.</w:t>
      </w:r>
    </w:p>
    <w:p>
      <w:pPr>
        <w:spacing w:after="40"/>
      </w:pPr>
      <w:r>
        <w:t>- Example: department_id in employees referencing id in departments.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CREATE TABLE departments (</w:t>
      </w:r>
    </w:p>
    <w:p>
      <w:pPr>
        <w:spacing w:after="40"/>
      </w:pPr>
      <w:r>
        <w:t xml:space="preserve">    id INT PRIMARY KEY,</w:t>
      </w:r>
    </w:p>
    <w:p>
      <w:pPr>
        <w:spacing w:after="40"/>
      </w:pPr>
      <w:r>
        <w:t xml:space="preserve">    name VARCHAR(100)</w:t>
      </w:r>
    </w:p>
    <w:p>
      <w:pPr>
        <w:spacing w:after="40"/>
      </w:pPr>
      <w:r>
        <w:t>);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CREATE TABLE employees (</w:t>
      </w:r>
    </w:p>
    <w:p>
      <w:pPr>
        <w:spacing w:after="40"/>
      </w:pPr>
      <w:r>
        <w:t xml:space="preserve">    id INT PRIMARY KEY,</w:t>
      </w:r>
    </w:p>
    <w:p>
      <w:pPr>
        <w:spacing w:after="40"/>
      </w:pPr>
      <w:r>
        <w:t xml:space="preserve">    name VARCHAR(100),</w:t>
      </w:r>
    </w:p>
    <w:p>
      <w:pPr>
        <w:spacing w:after="40"/>
      </w:pPr>
      <w:r>
        <w:t xml:space="preserve">    department_id INT,</w:t>
      </w:r>
    </w:p>
    <w:p>
      <w:pPr>
        <w:spacing w:after="40"/>
      </w:pPr>
      <w:r>
        <w:t xml:space="preserve">    FOREIGN KEY (department_id) REFERENCES departments(id)</w:t>
      </w:r>
    </w:p>
    <w:p>
      <w:pPr>
        <w:spacing w:after="40"/>
      </w:pPr>
      <w:r>
        <w:t>);</w:t>
      </w:r>
    </w:p>
    <w:p>
      <w:pPr>
        <w:spacing w:after="40"/>
      </w:pPr>
    </w:p>
    <w:p>
      <w:pPr>
        <w:spacing w:after="40"/>
      </w:pPr>
      <w:r>
        <w:t>Analytics Relevance: Understanding keys is essential for writing correct JOINs and avoiding data duplication.</w:t>
      </w:r>
    </w:p>
    <w:p/>
    <w:p>
      <w:pPr>
        <w:pStyle w:val="Heading2"/>
      </w:pPr>
      <w:r>
        <w:t>Q7. What is Normalization? Explain different Normal Forms.</w:t>
      </w:r>
    </w:p>
    <w:p>
      <w:pPr>
        <w:pStyle w:val="Heading3"/>
      </w:pPr>
      <w:r>
        <w:t>Answer:</w:t>
      </w:r>
    </w:p>
    <w:p>
      <w:pPr>
        <w:spacing w:after="40"/>
      </w:pPr>
      <w:r>
        <w:t>Normalization is the process of organizing data to reduce redundancy and improve data integrity.</w:t>
      </w:r>
    </w:p>
    <w:p>
      <w:pPr>
        <w:spacing w:after="40"/>
      </w:pPr>
    </w:p>
    <w:p>
      <w:pPr>
        <w:spacing w:after="40"/>
      </w:pPr>
      <w:r>
        <w:t>1NF (First Normal Form):</w:t>
      </w:r>
    </w:p>
    <w:p>
      <w:pPr>
        <w:spacing w:after="40"/>
      </w:pPr>
      <w:r>
        <w:t>- Each column contains atomic (indivisible) values.</w:t>
      </w:r>
    </w:p>
    <w:p>
      <w:pPr>
        <w:spacing w:after="40"/>
      </w:pPr>
      <w:r>
        <w:t>- Each row is unique.</w:t>
      </w:r>
    </w:p>
    <w:p>
      <w:pPr>
        <w:spacing w:after="40"/>
      </w:pPr>
      <w:r>
        <w:t>- Bad: name = "Alice, Bob" -&gt; Good: separate rows for Alice and Bob.</w:t>
      </w:r>
    </w:p>
    <w:p>
      <w:pPr>
        <w:spacing w:after="40"/>
      </w:pPr>
    </w:p>
    <w:p>
      <w:pPr>
        <w:spacing w:after="40"/>
      </w:pPr>
      <w:r>
        <w:t>2NF (Second Normal Form):</w:t>
      </w:r>
    </w:p>
    <w:p>
      <w:pPr>
        <w:spacing w:after="40"/>
      </w:pPr>
      <w:r>
        <w:t>- Must be in 1NF.</w:t>
      </w:r>
    </w:p>
    <w:p>
      <w:pPr>
        <w:spacing w:after="40"/>
      </w:pPr>
      <w:r>
        <w:t>- No partial dependency (every non-key column depends on the ENTIRE primary key).</w:t>
      </w:r>
    </w:p>
    <w:p>
      <w:pPr>
        <w:spacing w:after="40"/>
      </w:pPr>
      <w:r>
        <w:t>- Relevant when using composite primary keys.</w:t>
      </w:r>
    </w:p>
    <w:p>
      <w:pPr>
        <w:spacing w:after="40"/>
      </w:pPr>
    </w:p>
    <w:p>
      <w:pPr>
        <w:spacing w:after="40"/>
      </w:pPr>
      <w:r>
        <w:t>3NF (Third Normal Form):</w:t>
      </w:r>
    </w:p>
    <w:p>
      <w:pPr>
        <w:spacing w:after="40"/>
      </w:pPr>
      <w:r>
        <w:t>- Must be in 2NF.</w:t>
      </w:r>
    </w:p>
    <w:p>
      <w:pPr>
        <w:spacing w:after="40"/>
      </w:pPr>
      <w:r>
        <w:t>- No transitive dependency (non-key columns should not depend on other non-key columns).</w:t>
      </w:r>
    </w:p>
    <w:p>
      <w:pPr>
        <w:spacing w:after="40"/>
      </w:pPr>
      <w:r>
        <w:t>- Example: If employee table has department_name and department_location, remove department_location (it depends on department_name, not on employee_id).</w:t>
      </w:r>
    </w:p>
    <w:p>
      <w:pPr>
        <w:spacing w:after="40"/>
      </w:pPr>
    </w:p>
    <w:p>
      <w:pPr>
        <w:spacing w:after="40"/>
      </w:pPr>
      <w:r>
        <w:t>BCNF (Boyce-Codd Normal Form):</w:t>
      </w:r>
    </w:p>
    <w:p>
      <w:pPr>
        <w:spacing w:after="40"/>
      </w:pPr>
      <w:r>
        <w:t>- Stricter version of 3NF.</w:t>
      </w:r>
    </w:p>
    <w:p>
      <w:pPr>
        <w:spacing w:after="40"/>
      </w:pPr>
      <w:r>
        <w:t>- Every determinant must be a candidate key.</w:t>
      </w:r>
    </w:p>
    <w:p>
      <w:pPr>
        <w:spacing w:after="40"/>
      </w:pPr>
    </w:p>
    <w:p>
      <w:pPr>
        <w:spacing w:after="40"/>
      </w:pPr>
      <w:r>
        <w:t>Analytics Note: Data warehouses often use DENORMALIZED schemas (star/snowflake) for query performance. Analysts should understand normalization but will mostly work with denormalized data.</w:t>
      </w:r>
    </w:p>
    <w:p/>
    <w:p>
      <w:pPr>
        <w:pStyle w:val="Heading2"/>
      </w:pPr>
      <w:r>
        <w:t>Q8. What is the difference between OLTP and OLAP?</w:t>
      </w:r>
    </w:p>
    <w:p>
      <w:pPr>
        <w:pStyle w:val="Heading3"/>
      </w:pPr>
      <w:r>
        <w:t>Answer:</w:t>
      </w:r>
    </w:p>
    <w:p>
      <w:pPr>
        <w:spacing w:after="40"/>
      </w:pPr>
      <w:r>
        <w:t>OLTP (Online Transaction Processing):</w:t>
      </w:r>
    </w:p>
    <w:p>
      <w:pPr>
        <w:spacing w:after="40"/>
      </w:pPr>
      <w:r>
        <w:t>- Designed for day-to-day transactions (inserts, updates, deletes).</w:t>
      </w:r>
    </w:p>
    <w:p>
      <w:pPr>
        <w:spacing w:after="40"/>
      </w:pPr>
      <w:r>
        <w:t>- Highly normalized (3NF).</w:t>
      </w:r>
    </w:p>
    <w:p>
      <w:pPr>
        <w:spacing w:after="40"/>
      </w:pPr>
      <w:r>
        <w:t>- Fast writes, short queries.</w:t>
      </w:r>
    </w:p>
    <w:p>
      <w:pPr>
        <w:spacing w:after="40"/>
      </w:pPr>
      <w:r>
        <w:t>- Examples: Banking systems, e-commerce order processing.</w:t>
      </w:r>
    </w:p>
    <w:p>
      <w:pPr>
        <w:spacing w:after="40"/>
      </w:pPr>
      <w:r>
        <w:t>- Databases: MySQL, PostgreSQL, SQL Server.</w:t>
      </w:r>
    </w:p>
    <w:p>
      <w:pPr>
        <w:spacing w:after="40"/>
      </w:pPr>
    </w:p>
    <w:p>
      <w:pPr>
        <w:spacing w:after="40"/>
      </w:pPr>
      <w:r>
        <w:t>OLAP (Online Analytical Processing):</w:t>
      </w:r>
    </w:p>
    <w:p>
      <w:pPr>
        <w:spacing w:after="40"/>
      </w:pPr>
      <w:r>
        <w:t>- Designed for complex analytical queries (aggregations, reporting).</w:t>
      </w:r>
    </w:p>
    <w:p>
      <w:pPr>
        <w:spacing w:after="40"/>
      </w:pPr>
      <w:r>
        <w:t>- Denormalized (star/snowflake schema).</w:t>
      </w:r>
    </w:p>
    <w:p>
      <w:pPr>
        <w:spacing w:after="40"/>
      </w:pPr>
      <w:r>
        <w:t>- Fast reads, complex queries over large datasets.</w:t>
      </w:r>
    </w:p>
    <w:p>
      <w:pPr>
        <w:spacing w:after="40"/>
      </w:pPr>
      <w:r>
        <w:t>- Examples: Sales reporting, trend analysis, dashboards.</w:t>
      </w:r>
    </w:p>
    <w:p>
      <w:pPr>
        <w:spacing w:after="40"/>
      </w:pPr>
      <w:r>
        <w:t>- Databases: BigQuery, Snowflake, Redshift, Clickhouse.</w:t>
      </w:r>
    </w:p>
    <w:p>
      <w:pPr>
        <w:spacing w:after="40"/>
      </w:pPr>
    </w:p>
    <w:p>
      <w:pPr>
        <w:spacing w:after="40"/>
      </w:pPr>
      <w:r>
        <w:t>As a Data Analyst, you primarily work with OLAP systems, but you may query OLTP systems for real-time data.</w:t>
      </w:r>
    </w:p>
    <w:p/>
    <w:p>
      <w:r>
        <w:br w:type="page"/>
      </w:r>
    </w:p>
    <w:p>
      <w:pPr>
        <w:pStyle w:val="Heading1"/>
      </w:pPr>
      <w:r>
        <w:t>Section 2: Joins &amp; Relationships</w:t>
      </w:r>
    </w:p>
    <w:p>
      <w:pPr>
        <w:pStyle w:val="Heading2"/>
      </w:pPr>
      <w:r>
        <w:t>Q9. Explain all types of SQL JOINs with examples.</w:t>
      </w:r>
    </w:p>
    <w:p>
      <w:pPr>
        <w:pStyle w:val="Heading3"/>
      </w:pPr>
      <w:r>
        <w:t>Answer:</w:t>
      </w:r>
    </w:p>
    <w:p>
      <w:pPr>
        <w:spacing w:after="40"/>
      </w:pPr>
      <w:r>
        <w:t>Consider two tables:</w:t>
      </w:r>
    </w:p>
    <w:p>
      <w:pPr>
        <w:spacing w:after="40"/>
      </w:pPr>
      <w:r>
        <w:t>employees: id | name | dept_id</w:t>
      </w:r>
    </w:p>
    <w:p>
      <w:pPr>
        <w:spacing w:after="40"/>
      </w:pPr>
      <w:r>
        <w:t>departments: id | dept_name</w:t>
      </w:r>
    </w:p>
    <w:p>
      <w:pPr>
        <w:spacing w:after="40"/>
      </w:pPr>
    </w:p>
    <w:p>
      <w:pPr>
        <w:spacing w:after="40"/>
      </w:pPr>
      <w:r>
        <w:t>1. INNER JOIN - Returns only matching rows from both tables.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e.name, d.dept_name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employees e</w:t>
      </w:r>
    </w:p>
    <w:p>
      <w:pPr>
        <w:spacing w:after="40"/>
      </w:pPr>
      <w:r>
        <w:t>INNER JOIN departments d ON e.dept_id = d.id;</w:t>
      </w:r>
    </w:p>
    <w:p>
      <w:pPr>
        <w:spacing w:after="40"/>
      </w:pPr>
    </w:p>
    <w:p>
      <w:pPr>
        <w:spacing w:after="40"/>
      </w:pPr>
      <w:r>
        <w:t>2. LEFT JOIN (LEFT OUTER JOIN) - All rows from left table + matching rows from right. NULL if no match.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e.name, d.dept_name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employees e</w:t>
      </w:r>
    </w:p>
    <w:p>
      <w:pPr>
        <w:spacing w:after="40"/>
      </w:pPr>
      <w:r>
        <w:t>LEFT JOIN departments d ON e.dept_id = d.id;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-- Shows all employees, even those without a department.</w:t>
      </w:r>
    </w:p>
    <w:p>
      <w:pPr>
        <w:spacing w:after="40"/>
      </w:pPr>
    </w:p>
    <w:p>
      <w:pPr>
        <w:spacing w:after="40"/>
      </w:pPr>
      <w:r>
        <w:t>3. RIGHT JOIN (RIGHT OUTER JOIN) - All rows from right table + matching rows from left.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e.name, d.dept_name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employees e</w:t>
      </w:r>
    </w:p>
    <w:p>
      <w:pPr>
        <w:spacing w:after="40"/>
      </w:pPr>
      <w:r>
        <w:t>RIGHT JOIN departments d ON e.dept_id = d.id;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-- Shows all departments, even those without employees.</w:t>
      </w:r>
    </w:p>
    <w:p>
      <w:pPr>
        <w:spacing w:after="40"/>
      </w:pPr>
    </w:p>
    <w:p>
      <w:pPr>
        <w:spacing w:after="40"/>
      </w:pPr>
      <w:r>
        <w:t>4. FULL OUTER JOIN - All rows from both tables. NULL where no match.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e.name, d.dept_name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employees e</w:t>
      </w:r>
    </w:p>
    <w:p>
      <w:pPr>
        <w:spacing w:after="40"/>
      </w:pPr>
      <w:r>
        <w:t>FULL OUTER JOIN departments d ON e.dept_id = d.id;</w:t>
      </w:r>
    </w:p>
    <w:p>
      <w:pPr>
        <w:spacing w:after="40"/>
      </w:pPr>
    </w:p>
    <w:p>
      <w:pPr>
        <w:spacing w:after="40"/>
      </w:pPr>
      <w:r>
        <w:t>5. CROSS JOIN - Cartesian product. Every row from table A paired with every row from table B.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e.name, d.dept_name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employees e</w:t>
      </w:r>
    </w:p>
    <w:p>
      <w:pPr>
        <w:spacing w:after="40"/>
      </w:pPr>
      <w:r>
        <w:t>CROSS JOIN departments d;</w:t>
      </w:r>
    </w:p>
    <w:p>
      <w:pPr>
        <w:spacing w:after="40"/>
      </w:pPr>
    </w:p>
    <w:p>
      <w:pPr>
        <w:spacing w:after="40"/>
      </w:pPr>
      <w:r>
        <w:t>6. SELF JOIN - A table joined with itself.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e1.name AS employee, e2.name AS manager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employees e1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JOIN employees e2 ON e1.manager_id = e2.id;</w:t>
      </w:r>
    </w:p>
    <w:p>
      <w:pPr>
        <w:spacing w:after="40"/>
      </w:pPr>
    </w:p>
    <w:p>
      <w:pPr>
        <w:spacing w:after="40"/>
      </w:pPr>
      <w:r>
        <w:t>Interview Tip: Be ready to draw Venn diagrams for JOINs and explain when to use each.</w:t>
      </w:r>
    </w:p>
    <w:p/>
    <w:p>
      <w:pPr>
        <w:pStyle w:val="Heading2"/>
      </w:pPr>
      <w:r>
        <w:t>Q10. What is the difference between JOIN and UNION?</w:t>
      </w:r>
    </w:p>
    <w:p>
      <w:pPr>
        <w:pStyle w:val="Heading3"/>
      </w:pPr>
      <w:r>
        <w:t>Answer: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JOIN combines columns from two or more tables horizontally (side by side) based on a related column.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UNION combines rows from two queries vertically (stacked on top) with the same column structure.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JOIN Example: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e.name, d.dept_name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employees 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JOIN departments d ON e.dept_id = d.id;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-- Result has columns from BOTH tables.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UNION Example: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name, city FROM customers_us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UNION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name, city FROM customers_uk;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-- Result stacks rows from both queries.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UNION removes duplicates. UNION ALL keeps duplicates (faster).</w:t>
      </w:r>
    </w:p>
    <w:p>
      <w:pPr>
        <w:spacing w:after="40"/>
      </w:pPr>
    </w:p>
    <w:p>
      <w:pPr>
        <w:spacing w:after="40"/>
      </w:pPr>
      <w:r>
        <w:t>Key Rules for UNION:</w:t>
      </w:r>
    </w:p>
    <w:p>
      <w:pPr>
        <w:spacing w:after="40"/>
      </w:pPr>
      <w:r>
        <w:t>- Both queries must have the same number of columns.</w:t>
      </w:r>
    </w:p>
    <w:p>
      <w:pPr>
        <w:spacing w:after="40"/>
      </w:pPr>
      <w:r>
        <w:t>- Corresponding columns must have compatible data types.</w:t>
      </w:r>
    </w:p>
    <w:p>
      <w:pPr>
        <w:spacing w:after="40"/>
      </w:pPr>
      <w:r>
        <w:t>- Column names come from the first query.</w:t>
      </w:r>
    </w:p>
    <w:p/>
    <w:p>
      <w:pPr>
        <w:pStyle w:val="Heading2"/>
      </w:pPr>
      <w:r>
        <w:t>Q11. Write a query to find employees who do NOT belong to any department.</w:t>
      </w:r>
    </w:p>
    <w:p>
      <w:pPr>
        <w:pStyle w:val="Heading3"/>
      </w:pPr>
      <w:r>
        <w:t>Answer:</w:t>
      </w:r>
    </w:p>
    <w:p>
      <w:pPr>
        <w:spacing w:after="40"/>
      </w:pPr>
      <w:r>
        <w:t>Method 1: LEFT JOIN with NULL check (most common in interviews)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e.name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employees e</w:t>
      </w:r>
    </w:p>
    <w:p>
      <w:pPr>
        <w:spacing w:after="40"/>
      </w:pPr>
      <w:r>
        <w:t>LEFT JOIN departments d ON e.dept_id = d.id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WHERE d.id IS NULL;</w:t>
      </w:r>
    </w:p>
    <w:p>
      <w:pPr>
        <w:spacing w:after="40"/>
      </w:pPr>
    </w:p>
    <w:p>
      <w:pPr>
        <w:spacing w:after="40"/>
      </w:pPr>
      <w:r>
        <w:t>Method 2: NOT IN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name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employees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WHERE dept_id NOT IN (SELECT id FROM departments);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-- Warning: NOT IN fails silently if subquery returns NULL values.</w:t>
      </w:r>
    </w:p>
    <w:p>
      <w:pPr>
        <w:spacing w:after="40"/>
      </w:pPr>
    </w:p>
    <w:p>
      <w:pPr>
        <w:spacing w:after="40"/>
      </w:pPr>
      <w:r>
        <w:t>Method 3: NOT EXISTS (safest and often most performant)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e.name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employees 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WHERE NOT EXISTS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 1 FROM departments d WHERE d.id = e.dept_id</w:t>
      </w:r>
    </w:p>
    <w:p>
      <w:pPr>
        <w:spacing w:after="40"/>
      </w:pPr>
      <w:r>
        <w:t>);</w:t>
      </w:r>
    </w:p>
    <w:p>
      <w:pPr>
        <w:spacing w:after="40"/>
      </w:pPr>
    </w:p>
    <w:p>
      <w:pPr>
        <w:spacing w:after="40"/>
      </w:pPr>
      <w:r>
        <w:t>Analytics Tip: LEFT JOIN + IS NULL is the most readable and commonly expected answer. NOT EXISTS is the safest for production queries.</w:t>
      </w:r>
    </w:p>
    <w:p/>
    <w:p>
      <w:pPr>
        <w:pStyle w:val="Heading2"/>
      </w:pPr>
      <w:r>
        <w:t>Q12. How do you find duplicate records in a table?</w:t>
      </w:r>
    </w:p>
    <w:p>
      <w:pPr>
        <w:pStyle w:val="Heading3"/>
      </w:pPr>
      <w:r>
        <w:t>Answer:</w:t>
      </w:r>
    </w:p>
    <w:p>
      <w:pPr>
        <w:spacing w:after="40"/>
      </w:pPr>
      <w:r>
        <w:t>Method 1: GROUP BY + HAVING (most common)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email, COUNT(*) AS cnt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customers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GROUP BY email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HAVING COUNT(*) &gt; 1;</w:t>
      </w:r>
    </w:p>
    <w:p>
      <w:pPr>
        <w:spacing w:after="40"/>
      </w:pPr>
    </w:p>
    <w:p>
      <w:pPr>
        <w:spacing w:after="40"/>
      </w:pPr>
      <w:r>
        <w:t>Method 2: Find full duplicate rows using ROW_NUMBER()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WITH ranked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 *,</w:t>
      </w:r>
    </w:p>
    <w:p>
      <w:pPr>
        <w:spacing w:after="40"/>
      </w:pPr>
      <w:r>
        <w:t xml:space="preserve">           ROW_NUMBER() OVER (PARTITION BY email ORDER BY id) AS rn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customers</w:t>
      </w:r>
    </w:p>
    <w:p>
      <w:pPr>
        <w:spacing w:after="40"/>
      </w:pPr>
      <w:r>
        <w:t>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* FROM ranked WHERE rn &gt; 1;</w:t>
      </w:r>
    </w:p>
    <w:p>
      <w:pPr>
        <w:spacing w:after="40"/>
      </w:pPr>
    </w:p>
    <w:p>
      <w:pPr>
        <w:spacing w:after="40"/>
      </w:pPr>
      <w:r>
        <w:t>Method 3: Self JOIN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a.*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customers a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JOIN customers b</w:t>
      </w:r>
    </w:p>
    <w:p>
      <w:pPr>
        <w:spacing w:after="40"/>
      </w:pPr>
      <w:r>
        <w:t xml:space="preserve">  ON a.email = b.email AND a.id &gt; b.id;</w:t>
      </w:r>
    </w:p>
    <w:p>
      <w:pPr>
        <w:spacing w:after="40"/>
      </w:pPr>
    </w:p>
    <w:p>
      <w:pPr>
        <w:spacing w:after="40"/>
      </w:pPr>
      <w:r>
        <w:t>To DELETE duplicates (keep one copy):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WITH ranked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 id,</w:t>
      </w:r>
    </w:p>
    <w:p>
      <w:pPr>
        <w:spacing w:after="40"/>
      </w:pPr>
      <w:r>
        <w:t xml:space="preserve">           ROW_NUMBER() OVER (PARTITION BY email ORDER BY id) AS rn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customers</w:t>
      </w:r>
    </w:p>
    <w:p>
      <w:pPr>
        <w:spacing w:after="40"/>
      </w:pPr>
      <w:r>
        <w:t>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DELETE FROM customers WHERE id IN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 id FROM ranked WHERE rn &gt; 1</w:t>
      </w:r>
    </w:p>
    <w:p>
      <w:pPr>
        <w:spacing w:after="40"/>
      </w:pPr>
      <w:r>
        <w:t>);</w:t>
      </w:r>
    </w:p>
    <w:p/>
    <w:p>
      <w:r>
        <w:br w:type="page"/>
      </w:r>
    </w:p>
    <w:p>
      <w:pPr>
        <w:pStyle w:val="Heading1"/>
      </w:pPr>
      <w:r>
        <w:t>Section 3: Aggregations &amp; GROUP BY</w:t>
      </w:r>
    </w:p>
    <w:p>
      <w:pPr>
        <w:pStyle w:val="Heading2"/>
      </w:pPr>
      <w:r>
        <w:t>Q13. Explain all aggregate functions in SQL.</w:t>
      </w:r>
    </w:p>
    <w:p>
      <w:pPr>
        <w:pStyle w:val="Heading3"/>
      </w:pPr>
      <w:r>
        <w:t>Answer:</w:t>
      </w:r>
    </w:p>
    <w:p>
      <w:pPr>
        <w:spacing w:after="40"/>
      </w:pPr>
      <w:r>
        <w:t>Core Aggregate Functions:</w:t>
      </w:r>
    </w:p>
    <w:p>
      <w:pPr>
        <w:spacing w:after="40"/>
      </w:pPr>
    </w:p>
    <w:p>
      <w:pPr>
        <w:spacing w:after="40"/>
      </w:pPr>
      <w:r>
        <w:t>COUNT(*) - Counts all rows (including NULLs)</w:t>
      </w:r>
    </w:p>
    <w:p>
      <w:pPr>
        <w:spacing w:after="40"/>
      </w:pPr>
      <w:r>
        <w:t>COUNT(column) - Counts non-NULL values in a column</w:t>
      </w:r>
    </w:p>
    <w:p>
      <w:pPr>
        <w:spacing w:after="40"/>
      </w:pPr>
      <w:r>
        <w:t>COUNT(DISTINCT column) - Counts unique non-NULL values</w:t>
      </w:r>
    </w:p>
    <w:p>
      <w:pPr>
        <w:spacing w:after="40"/>
      </w:pPr>
    </w:p>
    <w:p>
      <w:pPr>
        <w:spacing w:after="40"/>
      </w:pPr>
      <w:r>
        <w:t>SUM(column) - Sum of all non-NULL values</w:t>
      </w:r>
    </w:p>
    <w:p>
      <w:pPr>
        <w:spacing w:after="40"/>
      </w:pPr>
      <w:r>
        <w:t>AVG(column) - Average of all non-NULL values</w:t>
      </w:r>
    </w:p>
    <w:p>
      <w:pPr>
        <w:spacing w:after="40"/>
      </w:pPr>
      <w:r>
        <w:t>MIN(column) - Minimum value</w:t>
      </w:r>
    </w:p>
    <w:p>
      <w:pPr>
        <w:spacing w:after="40"/>
      </w:pPr>
      <w:r>
        <w:t>MAX(column) - Maximum value</w:t>
      </w:r>
    </w:p>
    <w:p>
      <w:pPr>
        <w:spacing w:after="40"/>
      </w:pPr>
    </w:p>
    <w:p>
      <w:pPr>
        <w:spacing w:after="40"/>
      </w:pPr>
      <w:r>
        <w:t>Example: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</w:t>
      </w:r>
    </w:p>
    <w:p>
      <w:pPr>
        <w:spacing w:after="40"/>
      </w:pPr>
      <w:r>
        <w:t xml:space="preserve">    department,</w:t>
      </w:r>
    </w:p>
    <w:p>
      <w:pPr>
        <w:spacing w:after="40"/>
      </w:pPr>
      <w:r>
        <w:t xml:space="preserve">    COUNT(*) AS total_employees,</w:t>
      </w:r>
    </w:p>
    <w:p>
      <w:pPr>
        <w:spacing w:after="40"/>
      </w:pPr>
      <w:r>
        <w:t xml:space="preserve">    COUNT(DISTINCT job_title) AS unique_titles,</w:t>
      </w:r>
    </w:p>
    <w:p>
      <w:pPr>
        <w:spacing w:after="40"/>
      </w:pPr>
      <w:r>
        <w:t xml:space="preserve">    SUM(salary) AS total_payroll,</w:t>
      </w:r>
    </w:p>
    <w:p>
      <w:pPr>
        <w:spacing w:after="40"/>
      </w:pPr>
      <w:r>
        <w:t xml:space="preserve">    AVG(salary) AS avg_salary,</w:t>
      </w:r>
    </w:p>
    <w:p>
      <w:pPr>
        <w:spacing w:after="40"/>
      </w:pPr>
      <w:r>
        <w:t xml:space="preserve">    MIN(salary) AS min_salary,</w:t>
      </w:r>
    </w:p>
    <w:p>
      <w:pPr>
        <w:spacing w:after="40"/>
      </w:pPr>
      <w:r>
        <w:t xml:space="preserve">    MAX(salary) AS max_salary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employees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GROUP BY department;</w:t>
      </w:r>
    </w:p>
    <w:p>
      <w:pPr>
        <w:spacing w:after="40"/>
      </w:pPr>
    </w:p>
    <w:p>
      <w:pPr>
        <w:spacing w:after="40"/>
      </w:pPr>
      <w:r>
        <w:t>Important NULL Behavior:</w:t>
      </w:r>
    </w:p>
    <w:p>
      <w:pPr>
        <w:spacing w:after="40"/>
      </w:pPr>
      <w:r>
        <w:t>- COUNT(*) counts NULLs; COUNT(column) does NOT.</w:t>
      </w:r>
    </w:p>
    <w:p>
      <w:pPr>
        <w:spacing w:after="40"/>
      </w:pPr>
      <w:r>
        <w:t>- SUM, AVG, MIN, MAX all ignore NULLs.</w:t>
      </w:r>
    </w:p>
    <w:p>
      <w:pPr>
        <w:spacing w:after="40"/>
      </w:pPr>
      <w:r>
        <w:t>- AVG(salary) where values are 100, 200, NULL = 150 (not 100).</w:t>
      </w:r>
    </w:p>
    <w:p/>
    <w:p>
      <w:pPr>
        <w:pStyle w:val="Heading2"/>
      </w:pPr>
      <w:r>
        <w:t>Q14. What is the order of execution of a SQL query?</w:t>
      </w:r>
    </w:p>
    <w:p>
      <w:pPr>
        <w:pStyle w:val="Heading3"/>
      </w:pPr>
      <w:r>
        <w:t>Answer:</w:t>
      </w:r>
    </w:p>
    <w:p>
      <w:pPr>
        <w:spacing w:after="40"/>
      </w:pPr>
      <w:r>
        <w:t>The logical order of execution (NOT the written order):</w:t>
      </w:r>
    </w:p>
    <w:p>
      <w:pPr>
        <w:spacing w:after="40"/>
      </w:pPr>
    </w:p>
    <w:p>
      <w:pPr>
        <w:spacing w:after="40"/>
      </w:pPr>
      <w:r>
        <w:t>1. FROM / JOIN    - Tables are identified and joined</w:t>
      </w:r>
    </w:p>
    <w:p>
      <w:pPr>
        <w:spacing w:after="40"/>
      </w:pPr>
      <w:r>
        <w:t>2. WHERE          - Rows are filtered (before grouping)</w:t>
      </w:r>
    </w:p>
    <w:p>
      <w:pPr>
        <w:spacing w:after="40"/>
      </w:pPr>
      <w:r>
        <w:t>3. GROUP BY       - Rows are grouped</w:t>
      </w:r>
    </w:p>
    <w:p>
      <w:pPr>
        <w:spacing w:after="40"/>
      </w:pPr>
      <w:r>
        <w:t>4. HAVING         - Groups are filtered (after aggregation)</w:t>
      </w:r>
    </w:p>
    <w:p>
      <w:pPr>
        <w:spacing w:after="40"/>
      </w:pPr>
      <w:r>
        <w:t>5. SELECT         - Columns and expressions are computed</w:t>
      </w:r>
    </w:p>
    <w:p>
      <w:pPr>
        <w:spacing w:after="40"/>
      </w:pPr>
      <w:r>
        <w:t>6. DISTINCT       - Duplicate rows are removed</w:t>
      </w:r>
    </w:p>
    <w:p>
      <w:pPr>
        <w:spacing w:after="40"/>
      </w:pPr>
      <w:r>
        <w:t>7. ORDER BY       - Results are sorted</w:t>
      </w:r>
    </w:p>
    <w:p>
      <w:pPr>
        <w:spacing w:after="40"/>
      </w:pPr>
      <w:r>
        <w:t>8. LIMIT / OFFSET - Results are paginated</w:t>
      </w:r>
    </w:p>
    <w:p>
      <w:pPr>
        <w:spacing w:after="40"/>
      </w:pPr>
    </w:p>
    <w:p>
      <w:pPr>
        <w:spacing w:after="40"/>
      </w:pPr>
      <w:r>
        <w:t>Written Order:  SELECT ... FROM ... WHERE ... GROUP BY ... HAVING ... ORDER BY ... LIMIT ...</w:t>
      </w:r>
    </w:p>
    <w:p>
      <w:pPr>
        <w:spacing w:after="40"/>
      </w:pPr>
      <w:r>
        <w:t>Execution Order: FROM -&gt; WHERE -&gt; GROUP BY -&gt; HAVING -&gt; SELECT -&gt; ORDER BY -&gt; LIMIT</w:t>
      </w:r>
    </w:p>
    <w:p>
      <w:pPr>
        <w:spacing w:after="40"/>
      </w:pPr>
    </w:p>
    <w:p>
      <w:pPr>
        <w:spacing w:after="40"/>
      </w:pPr>
      <w:r>
        <w:t>Why This Matters:</w:t>
      </w:r>
    </w:p>
    <w:p>
      <w:pPr>
        <w:spacing w:after="40"/>
      </w:pPr>
      <w:r>
        <w:t>- You cannot use a column alias defined in SELECT inside WHERE (it hasn't executed yet).</w:t>
      </w:r>
    </w:p>
    <w:p>
      <w:pPr>
        <w:spacing w:after="40"/>
      </w:pPr>
      <w:r>
        <w:t>- You CAN use a column alias in ORDER BY (it executes after SELECT).</w:t>
      </w:r>
    </w:p>
    <w:p>
      <w:pPr>
        <w:spacing w:after="40"/>
      </w:pPr>
      <w:r>
        <w:t>- HAVING can use aggregates because GROUP BY has already executed.</w:t>
      </w:r>
    </w:p>
    <w:p>
      <w:pPr>
        <w:spacing w:after="40"/>
      </w:pPr>
    </w:p>
    <w:p>
      <w:pPr>
        <w:spacing w:after="40"/>
      </w:pPr>
      <w:r>
        <w:t>This is one of the most frequently asked conceptual questions in analytics interviews.</w:t>
      </w:r>
    </w:p>
    <w:p/>
    <w:p>
      <w:pPr>
        <w:pStyle w:val="Heading2"/>
      </w:pPr>
      <w:r>
        <w:t>Q15. Write a query to find the second highest salary in each department.</w:t>
      </w:r>
    </w:p>
    <w:p>
      <w:pPr>
        <w:pStyle w:val="Heading3"/>
      </w:pPr>
      <w:r>
        <w:t>Answer:</w:t>
      </w:r>
    </w:p>
    <w:p>
      <w:pPr>
        <w:spacing w:after="40"/>
      </w:pPr>
      <w:r>
        <w:t>Method 1: Using DENSE_RANK() (recommended)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WITH ranked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</w:t>
      </w:r>
    </w:p>
    <w:p>
      <w:pPr>
        <w:spacing w:after="40"/>
      </w:pPr>
      <w:r>
        <w:t xml:space="preserve">        department,</w:t>
      </w:r>
    </w:p>
    <w:p>
      <w:pPr>
        <w:spacing w:after="40"/>
      </w:pPr>
      <w:r>
        <w:t xml:space="preserve">        name,</w:t>
      </w:r>
    </w:p>
    <w:p>
      <w:pPr>
        <w:spacing w:after="40"/>
      </w:pPr>
      <w:r>
        <w:t xml:space="preserve">        salary,</w:t>
      </w:r>
    </w:p>
    <w:p>
      <w:pPr>
        <w:spacing w:after="40"/>
      </w:pPr>
      <w:r>
        <w:t xml:space="preserve">        DENSE_RANK() OVER (PARTITION BY department ORDER BY salary DESC) AS rnk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employees</w:t>
      </w:r>
    </w:p>
    <w:p>
      <w:pPr>
        <w:spacing w:after="40"/>
      </w:pPr>
      <w:r>
        <w:t>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department, name, salary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ranked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WHERE rnk = 2;</w:t>
      </w:r>
    </w:p>
    <w:p>
      <w:pPr>
        <w:spacing w:after="40"/>
      </w:pPr>
    </w:p>
    <w:p>
      <w:pPr>
        <w:spacing w:after="40"/>
      </w:pPr>
      <w:r>
        <w:t>Method 2: Using correlated subquery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e1.department, e1.name, e1.salary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employees e1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WHERE 1 =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 COUNT(DISTINCT e2.salary)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employees e2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WHERE e2.department = e1.department</w:t>
      </w:r>
    </w:p>
    <w:p>
      <w:pPr>
        <w:spacing w:after="40"/>
      </w:pPr>
      <w:r>
        <w:t xml:space="preserve">      AND e2.salary &gt; e1.salary</w:t>
      </w:r>
    </w:p>
    <w:p>
      <w:pPr>
        <w:spacing w:after="40"/>
      </w:pPr>
      <w:r>
        <w:t>);</w:t>
      </w:r>
    </w:p>
    <w:p>
      <w:pPr>
        <w:spacing w:after="40"/>
      </w:pPr>
    </w:p>
    <w:p>
      <w:pPr>
        <w:spacing w:after="40"/>
      </w:pPr>
      <w:r>
        <w:t>Why DENSE_RANK() over ROW_NUMBER() or RANK():</w:t>
      </w:r>
    </w:p>
    <w:p>
      <w:pPr>
        <w:spacing w:after="40"/>
      </w:pPr>
      <w:r>
        <w:t>- ROW_NUMBER(): If two people have the same highest salary, one gets rank 1 and the other rank 2. The "second highest" would actually be the same salary.</w:t>
      </w:r>
    </w:p>
    <w:p>
      <w:pPr>
        <w:spacing w:after="40"/>
      </w:pPr>
      <w:r>
        <w:t>- RANK(): If two people tie for rank 1, the next rank is 3 (skips 2).</w:t>
      </w:r>
    </w:p>
    <w:p>
      <w:pPr>
        <w:spacing w:after="40"/>
      </w:pPr>
      <w:r>
        <w:t>- DENSE_RANK(): If two people tie for rank 1, the next rank is 2. This correctly identifies the second distinct salary.</w:t>
      </w:r>
    </w:p>
    <w:p/>
    <w:p>
      <w:pPr>
        <w:pStyle w:val="Heading2"/>
      </w:pPr>
      <w:r>
        <w:t>Q16. Write a query to calculate a running total of sales by date.</w:t>
      </w:r>
    </w:p>
    <w:p>
      <w:pPr>
        <w:pStyle w:val="Heading3"/>
      </w:pPr>
      <w:r>
        <w:t>Answer: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</w:t>
      </w:r>
    </w:p>
    <w:p>
      <w:pPr>
        <w:spacing w:after="40"/>
      </w:pPr>
      <w:r>
        <w:t xml:space="preserve">    order_date,</w:t>
      </w:r>
    </w:p>
    <w:p>
      <w:pPr>
        <w:spacing w:after="40"/>
      </w:pPr>
      <w:r>
        <w:t xml:space="preserve">    daily_sales,</w:t>
      </w:r>
    </w:p>
    <w:p>
      <w:pPr>
        <w:spacing w:after="40"/>
      </w:pPr>
      <w:r>
        <w:t xml:space="preserve">    SUM(daily_sales) OVER (ORDER BY order_date) AS running_total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</w:t>
      </w:r>
    </w:p>
    <w:p>
      <w:pPr>
        <w:spacing w:after="40"/>
      </w:pPr>
      <w:r>
        <w:t xml:space="preserve">        order_date,</w:t>
      </w:r>
    </w:p>
    <w:p>
      <w:pPr>
        <w:spacing w:after="40"/>
      </w:pPr>
      <w:r>
        <w:t xml:space="preserve">        SUM(amount) AS daily_sales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orders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GROUP BY order_date</w:t>
      </w:r>
    </w:p>
    <w:p>
      <w:pPr>
        <w:spacing w:after="40"/>
      </w:pPr>
      <w:r>
        <w:t>) daily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ORDER BY order_date;</w:t>
      </w:r>
    </w:p>
    <w:p>
      <w:pPr>
        <w:spacing w:after="40"/>
      </w:pPr>
    </w:p>
    <w:p>
      <w:pPr>
        <w:spacing w:after="40"/>
      </w:pPr>
      <w:r>
        <w:t>Output Example:</w:t>
      </w:r>
    </w:p>
    <w:p>
      <w:pPr>
        <w:spacing w:after="40"/>
      </w:pPr>
      <w:r>
        <w:t>order_date  | daily_sales | running_total</w:t>
      </w:r>
    </w:p>
    <w:p>
      <w:pPr>
        <w:spacing w:after="40"/>
      </w:pPr>
      <w:r>
        <w:t>2024-01-01  | 500         | 500</w:t>
      </w:r>
    </w:p>
    <w:p>
      <w:pPr>
        <w:spacing w:after="40"/>
      </w:pPr>
      <w:r>
        <w:t>2024-01-02  | 300         | 800</w:t>
      </w:r>
    </w:p>
    <w:p>
      <w:pPr>
        <w:spacing w:after="40"/>
      </w:pPr>
      <w:r>
        <w:t>2024-01-03  | 700         | 1500</w:t>
      </w:r>
    </w:p>
    <w:p>
      <w:pPr>
        <w:spacing w:after="40"/>
      </w:pPr>
    </w:p>
    <w:p>
      <w:pPr>
        <w:spacing w:after="40"/>
      </w:pPr>
      <w:r>
        <w:t>For running total within each month: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</w:t>
      </w:r>
    </w:p>
    <w:p>
      <w:pPr>
        <w:spacing w:after="40"/>
      </w:pPr>
      <w:r>
        <w:t xml:space="preserve">    order_date,</w:t>
      </w:r>
    </w:p>
    <w:p>
      <w:pPr>
        <w:spacing w:after="40"/>
      </w:pPr>
      <w:r>
        <w:t xml:space="preserve">    SUM(amount) AS daily_sales,</w:t>
      </w:r>
    </w:p>
    <w:p>
      <w:pPr>
        <w:spacing w:after="40"/>
      </w:pPr>
      <w:r>
        <w:t xml:space="preserve">    SUM(SUM(amount)) OVER (</w:t>
      </w:r>
    </w:p>
    <w:p>
      <w:pPr>
        <w:spacing w:after="40"/>
      </w:pPr>
      <w:r>
        <w:t xml:space="preserve">        PARTITION BY DATE_TRUNC('month', order_date)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    ORDER BY order_date</w:t>
      </w:r>
    </w:p>
    <w:p>
      <w:pPr>
        <w:spacing w:after="40"/>
      </w:pPr>
      <w:r>
        <w:t xml:space="preserve">    ) AS monthly_running_total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orders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GROUP BY order_date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ORDER BY order_date;</w:t>
      </w:r>
    </w:p>
    <w:p>
      <w:pPr>
        <w:spacing w:after="40"/>
      </w:pPr>
    </w:p>
    <w:p>
      <w:pPr>
        <w:spacing w:after="40"/>
      </w:pPr>
      <w:r>
        <w:t>This is a very common analytics interview question as running totals are fundamental to business reporting.</w:t>
      </w:r>
    </w:p>
    <w:p/>
    <w:p>
      <w:r>
        <w:br w:type="page"/>
      </w:r>
    </w:p>
    <w:p>
      <w:pPr>
        <w:pStyle w:val="Heading1"/>
      </w:pPr>
      <w:r>
        <w:t>Section 4: Window Functions (Advanced)</w:t>
      </w:r>
    </w:p>
    <w:p>
      <w:pPr>
        <w:pStyle w:val="Heading2"/>
      </w:pPr>
      <w:r>
        <w:t>Q17. What are Window Functions? How are they different from GROUP BY?</w:t>
      </w:r>
    </w:p>
    <w:p>
      <w:pPr>
        <w:pStyle w:val="Heading3"/>
      </w:pPr>
      <w:r>
        <w:t>Answer:</w:t>
      </w:r>
    </w:p>
    <w:p>
      <w:pPr>
        <w:spacing w:after="40"/>
      </w:pPr>
      <w:r>
        <w:t>Window Functions perform calculations across a set of rows related to the current row WITHOUT collapsing rows into groups.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GROUP BY: Reduces multiple rows into one row per group.</w:t>
      </w:r>
    </w:p>
    <w:p>
      <w:pPr>
        <w:spacing w:after="40"/>
      </w:pPr>
      <w:r>
        <w:t>Window Functions: Keep all individual rows while adding computed columns.</w:t>
      </w:r>
    </w:p>
    <w:p>
      <w:pPr>
        <w:spacing w:after="40"/>
      </w:pPr>
    </w:p>
    <w:p>
      <w:pPr>
        <w:spacing w:after="40"/>
      </w:pPr>
      <w:r>
        <w:t>Example - GROUP BY: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department, AVG(salary) FROM employees GROUP BY department;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-- Returns one row per department.</w:t>
      </w:r>
    </w:p>
    <w:p>
      <w:pPr>
        <w:spacing w:after="40"/>
      </w:pPr>
    </w:p>
    <w:p>
      <w:pPr>
        <w:spacing w:after="40"/>
      </w:pPr>
      <w:r>
        <w:t>Example - Window Function: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name, department, salary,</w:t>
      </w:r>
    </w:p>
    <w:p>
      <w:pPr>
        <w:spacing w:after="40"/>
      </w:pPr>
      <w:r>
        <w:t xml:space="preserve">       AVG(salary) OVER (PARTITION BY department) AS dept_avg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employees;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-- Returns ALL rows, each with its department average.</w:t>
      </w:r>
    </w:p>
    <w:p>
      <w:pPr>
        <w:spacing w:after="40"/>
      </w:pPr>
    </w:p>
    <w:p>
      <w:pPr>
        <w:spacing w:after="40"/>
      </w:pPr>
      <w:r>
        <w:t>Types of Window Functions:</w:t>
      </w:r>
    </w:p>
    <w:p>
      <w:pPr>
        <w:spacing w:after="40"/>
      </w:pPr>
    </w:p>
    <w:p>
      <w:pPr>
        <w:spacing w:after="40"/>
      </w:pPr>
      <w:r>
        <w:t>1. Ranking: ROW_NUMBER(), RANK(), DENSE_RANK(), NTILE()</w:t>
      </w:r>
    </w:p>
    <w:p>
      <w:pPr>
        <w:spacing w:after="40"/>
      </w:pPr>
      <w:r>
        <w:t>2. Aggregate: SUM(), AVG(), COUNT(), MIN(), MAX() with OVER()</w:t>
      </w:r>
    </w:p>
    <w:p>
      <w:pPr>
        <w:spacing w:after="40"/>
      </w:pPr>
      <w:r>
        <w:t>3. Value: LAG(), LEAD(), FIRST_VALUE(), LAST_VALUE(), NTH_VALUE()</w:t>
      </w:r>
    </w:p>
    <w:p>
      <w:pPr>
        <w:spacing w:after="40"/>
      </w:pPr>
    </w:p>
    <w:p>
      <w:pPr>
        <w:spacing w:after="40"/>
      </w:pPr>
      <w:r>
        <w:t>Syntax:</w:t>
      </w:r>
    </w:p>
    <w:p>
      <w:pPr>
        <w:spacing w:after="40"/>
      </w:pPr>
      <w:r>
        <w:t>function_name() OVER (</w:t>
      </w:r>
    </w:p>
    <w:p>
      <w:pPr>
        <w:spacing w:after="40"/>
      </w:pPr>
      <w:r>
        <w:t xml:space="preserve">    PARTITION BY column    -- divides rows into groups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ORDER BY column        -- defines row ordering within partition</w:t>
      </w:r>
    </w:p>
    <w:p>
      <w:pPr>
        <w:spacing w:after="40"/>
      </w:pPr>
      <w:r>
        <w:t xml:space="preserve">    ROWS/RANGE BETWEEN ... -- defines the window frame</w:t>
      </w:r>
    </w:p>
    <w:p>
      <w:pPr>
        <w:spacing w:after="40"/>
      </w:pPr>
      <w:r>
        <w:t>)</w:t>
      </w:r>
    </w:p>
    <w:p/>
    <w:p>
      <w:pPr>
        <w:pStyle w:val="Heading2"/>
      </w:pPr>
      <w:r>
        <w:t>Q18. Explain ROW_NUMBER(), RANK(), and DENSE_RANK() with an example.</w:t>
      </w:r>
    </w:p>
    <w:p>
      <w:pPr>
        <w:pStyle w:val="Heading3"/>
      </w:pPr>
      <w:r>
        <w:t>Answer:</w:t>
      </w:r>
    </w:p>
    <w:p>
      <w:pPr>
        <w:spacing w:after="40"/>
      </w:pPr>
      <w:r>
        <w:t>Given data: Sales table with salesperson and revenue</w:t>
      </w:r>
    </w:p>
    <w:p>
      <w:pPr>
        <w:spacing w:after="40"/>
      </w:pPr>
      <w:r>
        <w:t>| name  | revenue |</w:t>
      </w:r>
    </w:p>
    <w:p>
      <w:pPr>
        <w:spacing w:after="40"/>
      </w:pPr>
      <w:r>
        <w:t>|-------|---------|</w:t>
      </w:r>
    </w:p>
    <w:p>
      <w:pPr>
        <w:spacing w:after="40"/>
      </w:pPr>
      <w:r>
        <w:t>| Alice | 500     |</w:t>
      </w:r>
    </w:p>
    <w:p>
      <w:pPr>
        <w:spacing w:after="40"/>
      </w:pPr>
      <w:r>
        <w:t>| Bob   | 500     |</w:t>
      </w:r>
    </w:p>
    <w:p>
      <w:pPr>
        <w:spacing w:after="40"/>
      </w:pPr>
      <w:r>
        <w:t>| Carol | 400     |</w:t>
      </w:r>
    </w:p>
    <w:p>
      <w:pPr>
        <w:spacing w:after="40"/>
      </w:pPr>
      <w:r>
        <w:t>| Dave  | 300     |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SELECT name, revenue,</w:t>
      </w:r>
    </w:p>
    <w:p>
      <w:pPr>
        <w:spacing w:after="40"/>
      </w:pPr>
      <w:r>
        <w:t xml:space="preserve">    ROW_NUMBER() OVER (ORDER BY revenue DESC) AS row_num,</w:t>
      </w:r>
    </w:p>
    <w:p>
      <w:pPr>
        <w:spacing w:after="40"/>
      </w:pPr>
      <w:r>
        <w:t xml:space="preserve">    RANK()       OVER (ORDER BY revenue DESC) AS rank,</w:t>
      </w:r>
    </w:p>
    <w:p>
      <w:pPr>
        <w:spacing w:after="40"/>
      </w:pPr>
      <w:r>
        <w:t xml:space="preserve">    DENSE_RANK() OVER (ORDER BY revenue DESC) AS dense_rank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sales;</w:t>
      </w:r>
    </w:p>
    <w:p>
      <w:pPr>
        <w:spacing w:after="40"/>
      </w:pPr>
    </w:p>
    <w:p>
      <w:pPr>
        <w:spacing w:after="40"/>
      </w:pPr>
      <w:r>
        <w:t>Result:</w:t>
      </w:r>
    </w:p>
    <w:p>
      <w:pPr>
        <w:spacing w:after="40"/>
      </w:pPr>
      <w:r>
        <w:t>| name  | revenue | row_num | rank | dense_rank |</w:t>
      </w:r>
    </w:p>
    <w:p>
      <w:pPr>
        <w:spacing w:after="40"/>
      </w:pPr>
      <w:r>
        <w:t>|-------|---------|---------|------|------------|</w:t>
      </w:r>
    </w:p>
    <w:p>
      <w:pPr>
        <w:spacing w:after="40"/>
      </w:pPr>
      <w:r>
        <w:t>| Alice | 500     | 1       | 1    | 1          |</w:t>
      </w:r>
    </w:p>
    <w:p>
      <w:pPr>
        <w:spacing w:after="40"/>
      </w:pPr>
      <w:r>
        <w:t>| Bob   | 500     | 2       | 1    | 1          |</w:t>
      </w:r>
    </w:p>
    <w:p>
      <w:pPr>
        <w:spacing w:after="40"/>
      </w:pPr>
      <w:r>
        <w:t>| Carol | 400     | 3       | 3    | 2          |</w:t>
      </w:r>
    </w:p>
    <w:p>
      <w:pPr>
        <w:spacing w:after="40"/>
      </w:pPr>
      <w:r>
        <w:t>| Dave  | 300     | 4       | 4    | 3          |</w:t>
      </w:r>
    </w:p>
    <w:p>
      <w:pPr>
        <w:spacing w:after="40"/>
      </w:pPr>
    </w:p>
    <w:p>
      <w:pPr>
        <w:spacing w:after="40"/>
      </w:pPr>
      <w:r>
        <w:t>- ROW_NUMBER(): Always unique. Ties get arbitrary ordering (1, 2).</w:t>
      </w:r>
    </w:p>
    <w:p>
      <w:pPr>
        <w:spacing w:after="40"/>
      </w:pPr>
      <w:r>
        <w:t>- RANK(): Ties get the same rank. Next rank skips (1, 1, 3).</w:t>
      </w:r>
    </w:p>
    <w:p>
      <w:pPr>
        <w:spacing w:after="40"/>
      </w:pPr>
      <w:r>
        <w:t>- DENSE_RANK(): Ties get the same rank. Next rank is consecutive (1, 1, 2).</w:t>
      </w:r>
    </w:p>
    <w:p>
      <w:pPr>
        <w:spacing w:after="40"/>
      </w:pPr>
    </w:p>
    <w:p>
      <w:pPr>
        <w:spacing w:after="40"/>
      </w:pPr>
      <w:r>
        <w:t>When to use each:</w:t>
      </w:r>
    </w:p>
    <w:p>
      <w:pPr>
        <w:spacing w:after="40"/>
      </w:pPr>
      <w:r>
        <w:t>- ROW_NUMBER(): Pagination, deduplication (keep one row per group).</w:t>
      </w:r>
    </w:p>
    <w:p>
      <w:pPr>
        <w:spacing w:after="40"/>
      </w:pPr>
      <w:r>
        <w:t>- RANK(): Competitive ranking where gaps matter (sports standings).</w:t>
      </w:r>
    </w:p>
    <w:p>
      <w:pPr>
        <w:spacing w:after="40"/>
      </w:pPr>
      <w:r>
        <w:t>- DENSE_RANK(): Finding Nth highest/lowest value.</w:t>
      </w:r>
    </w:p>
    <w:p/>
    <w:p>
      <w:pPr>
        <w:pStyle w:val="Heading2"/>
      </w:pPr>
      <w:r>
        <w:t>Q19. Explain LAG() and LEAD() with a practical analytics example.</w:t>
      </w:r>
    </w:p>
    <w:p>
      <w:pPr>
        <w:pStyle w:val="Heading3"/>
      </w:pPr>
      <w:r>
        <w:t>Answer:</w:t>
      </w:r>
    </w:p>
    <w:p>
      <w:pPr>
        <w:spacing w:after="40"/>
      </w:pPr>
      <w:r>
        <w:t>LAG() accesses a value from a PREVIOUS row.</w:t>
      </w:r>
    </w:p>
    <w:p>
      <w:pPr>
        <w:spacing w:after="40"/>
      </w:pPr>
      <w:r>
        <w:t>LEAD() accesses a value from a NEXT row.</w:t>
      </w:r>
    </w:p>
    <w:p>
      <w:pPr>
        <w:spacing w:after="40"/>
      </w:pPr>
    </w:p>
    <w:p>
      <w:pPr>
        <w:spacing w:after="40"/>
      </w:pPr>
      <w:r>
        <w:t>Syntax: LAG(column, offset, default) OVER (ORDER BY ...)</w:t>
      </w:r>
    </w:p>
    <w:p>
      <w:pPr>
        <w:spacing w:after="40"/>
      </w:pPr>
    </w:p>
    <w:p>
      <w:pPr>
        <w:spacing w:after="40"/>
      </w:pPr>
      <w:r>
        <w:t>Example: Month-over-Month Revenue Growth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</w:t>
      </w:r>
    </w:p>
    <w:p>
      <w:pPr>
        <w:spacing w:after="40"/>
      </w:pPr>
      <w:r>
        <w:t xml:space="preserve">    month,</w:t>
      </w:r>
    </w:p>
    <w:p>
      <w:pPr>
        <w:spacing w:after="40"/>
      </w:pPr>
      <w:r>
        <w:t xml:space="preserve">    revenue,</w:t>
      </w:r>
    </w:p>
    <w:p>
      <w:pPr>
        <w:spacing w:after="40"/>
      </w:pPr>
      <w:r>
        <w:t xml:space="preserve">    LAG(revenue, 1) OVER (ORDER BY month) AS prev_month_revenue,</w:t>
      </w:r>
    </w:p>
    <w:p>
      <w:pPr>
        <w:spacing w:after="40"/>
      </w:pPr>
      <w:r>
        <w:t xml:space="preserve">    revenue - LAG(revenue, 1) OVER (ORDER BY month) AS mom_change,</w:t>
      </w:r>
    </w:p>
    <w:p>
      <w:pPr>
        <w:spacing w:after="40"/>
      </w:pPr>
      <w:r>
        <w:t xml:space="preserve">    ROUND(</w:t>
      </w:r>
    </w:p>
    <w:p>
      <w:pPr>
        <w:spacing w:after="40"/>
      </w:pPr>
      <w:r>
        <w:t xml:space="preserve">        (revenue - LAG(revenue, 1) OVER (ORDER BY month)) * 100.0</w:t>
      </w:r>
    </w:p>
    <w:p>
      <w:pPr>
        <w:spacing w:after="40"/>
      </w:pPr>
      <w:r>
        <w:t xml:space="preserve">        / LAG(revenue, 1) OVER (ORDER BY month), 2</w:t>
      </w:r>
    </w:p>
    <w:p>
      <w:pPr>
        <w:spacing w:after="40"/>
      </w:pPr>
      <w:r>
        <w:t xml:space="preserve">    ) AS mom_growth_pct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monthly_revenue;</w:t>
      </w:r>
    </w:p>
    <w:p>
      <w:pPr>
        <w:spacing w:after="40"/>
      </w:pPr>
    </w:p>
    <w:p>
      <w:pPr>
        <w:spacing w:after="40"/>
      </w:pPr>
      <w:r>
        <w:t>Result:</w:t>
      </w:r>
    </w:p>
    <w:p>
      <w:pPr>
        <w:spacing w:after="40"/>
      </w:pPr>
      <w:r>
        <w:t>| month   | revenue | prev_month | mom_change | mom_growth_pct |</w:t>
      </w:r>
    </w:p>
    <w:p>
      <w:pPr>
        <w:spacing w:after="40"/>
      </w:pPr>
      <w:r>
        <w:t>|---------|---------|------------|------------|----------------|</w:t>
      </w:r>
    </w:p>
    <w:p>
      <w:pPr>
        <w:spacing w:after="40"/>
      </w:pPr>
      <w:r>
        <w:t>| 2024-01 | 10000   | NULL       | NULL       | NULL           |</w:t>
      </w:r>
    </w:p>
    <w:p>
      <w:pPr>
        <w:spacing w:after="40"/>
      </w:pPr>
      <w:r>
        <w:t>| 2024-02 | 12000   | 10000      | 2000       | 20.00          |</w:t>
      </w:r>
    </w:p>
    <w:p>
      <w:pPr>
        <w:spacing w:after="40"/>
      </w:pPr>
      <w:r>
        <w:t>| 2024-03 | 11500   | 12000      | -500       | -4.17          |</w:t>
      </w:r>
    </w:p>
    <w:p>
      <w:pPr>
        <w:spacing w:after="40"/>
      </w:pPr>
    </w:p>
    <w:p>
      <w:pPr>
        <w:spacing w:after="40"/>
      </w:pPr>
      <w:r>
        <w:t>Example: Days Between User Sessions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</w:t>
      </w:r>
    </w:p>
    <w:p>
      <w:pPr>
        <w:spacing w:after="40"/>
      </w:pPr>
      <w:r>
        <w:t xml:space="preserve">    user_id,</w:t>
      </w:r>
    </w:p>
    <w:p>
      <w:pPr>
        <w:spacing w:after="40"/>
      </w:pPr>
      <w:r>
        <w:t xml:space="preserve">    session_date,</w:t>
      </w:r>
    </w:p>
    <w:p>
      <w:pPr>
        <w:spacing w:after="40"/>
      </w:pPr>
      <w:r>
        <w:t xml:space="preserve">    LAG(session_date) OVER (PARTITION BY user_id ORDER BY session_date) AS prev_session,</w:t>
      </w:r>
    </w:p>
    <w:p>
      <w:pPr>
        <w:spacing w:after="40"/>
      </w:pPr>
      <w:r>
        <w:t xml:space="preserve">    session_date - LAG(session_date) OVER (</w:t>
      </w:r>
    </w:p>
    <w:p>
      <w:pPr>
        <w:spacing w:after="40"/>
      </w:pPr>
      <w:r>
        <w:t xml:space="preserve">        PARTITION BY user_id ORDER BY session_date</w:t>
      </w:r>
    </w:p>
    <w:p>
      <w:pPr>
        <w:spacing w:after="40"/>
      </w:pPr>
      <w:r>
        <w:t xml:space="preserve">    ) AS days_between_sessions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user_sessions;</w:t>
      </w:r>
    </w:p>
    <w:p>
      <w:pPr>
        <w:spacing w:after="40"/>
      </w:pPr>
    </w:p>
    <w:p>
      <w:pPr>
        <w:spacing w:after="40"/>
      </w:pPr>
      <w:r>
        <w:t>LAG/LEAD are among the most commonly tested window functions in analytics interviews.</w:t>
      </w:r>
    </w:p>
    <w:p/>
    <w:p>
      <w:pPr>
        <w:pStyle w:val="Heading2"/>
      </w:pPr>
      <w:r>
        <w:t>Q20. What are Window Frames (ROWS BETWEEN)? Explain with examples.</w:t>
      </w:r>
    </w:p>
    <w:p>
      <w:pPr>
        <w:pStyle w:val="Heading3"/>
      </w:pPr>
      <w:r>
        <w:t>Answer:</w:t>
      </w:r>
    </w:p>
    <w:p>
      <w:pPr>
        <w:spacing w:after="40"/>
      </w:pPr>
      <w:r>
        <w:t>Window Frames define which rows within a partition are included in the calculation relative to the current row.</w:t>
      </w:r>
    </w:p>
    <w:p>
      <w:pPr>
        <w:spacing w:after="40"/>
      </w:pPr>
    </w:p>
    <w:p>
      <w:pPr>
        <w:spacing w:after="40"/>
      </w:pPr>
      <w:r>
        <w:t>Syntax:</w:t>
      </w:r>
    </w:p>
    <w:p>
      <w:pPr>
        <w:spacing w:after="40"/>
      </w:pPr>
      <w:r>
        <w:t>ROWS BETWEEN &lt;start&gt; AND &lt;end&gt;</w:t>
      </w:r>
    </w:p>
    <w:p>
      <w:pPr>
        <w:spacing w:after="40"/>
      </w:pPr>
    </w:p>
    <w:p>
      <w:pPr>
        <w:spacing w:after="40"/>
      </w:pPr>
      <w:r>
        <w:t>Frame boundaries:</w:t>
      </w:r>
    </w:p>
    <w:p>
      <w:pPr>
        <w:spacing w:after="40"/>
      </w:pPr>
      <w:r>
        <w:t>- UNBOUNDED PRECEDING: From the first row of the partition</w:t>
      </w:r>
    </w:p>
    <w:p>
      <w:pPr>
        <w:spacing w:after="40"/>
      </w:pPr>
      <w:r>
        <w:t>- N PRECEDING: N rows before current row</w:t>
      </w:r>
    </w:p>
    <w:p>
      <w:pPr>
        <w:spacing w:after="40"/>
      </w:pPr>
      <w:r>
        <w:t>- CURRENT ROW: The current row</w:t>
      </w:r>
    </w:p>
    <w:p>
      <w:pPr>
        <w:spacing w:after="40"/>
      </w:pPr>
      <w:r>
        <w:t>- N FOLLOWING: N rows after current row</w:t>
      </w:r>
    </w:p>
    <w:p>
      <w:pPr>
        <w:spacing w:after="40"/>
      </w:pPr>
      <w:r>
        <w:t>- UNBOUNDED FOLLOWING: To the last row of the partition</w:t>
      </w:r>
    </w:p>
    <w:p>
      <w:pPr>
        <w:spacing w:after="40"/>
      </w:pPr>
    </w:p>
    <w:p>
      <w:pPr>
        <w:spacing w:after="40"/>
      </w:pPr>
      <w:r>
        <w:t>Example 1: 7-Day Moving Average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</w:t>
      </w:r>
    </w:p>
    <w:p>
      <w:pPr>
        <w:spacing w:after="40"/>
      </w:pPr>
      <w:r>
        <w:t xml:space="preserve">    date,</w:t>
      </w:r>
    </w:p>
    <w:p>
      <w:pPr>
        <w:spacing w:after="40"/>
      </w:pPr>
      <w:r>
        <w:t xml:space="preserve">    daily_revenue,</w:t>
      </w:r>
    </w:p>
    <w:p>
      <w:pPr>
        <w:spacing w:after="40"/>
      </w:pPr>
      <w:r>
        <w:t xml:space="preserve">    AVG(daily_revenue) OVER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    ORDER BY date</w:t>
      </w:r>
    </w:p>
    <w:p>
      <w:pPr>
        <w:spacing w:after="40"/>
      </w:pPr>
      <w:r>
        <w:t xml:space="preserve">        ROWS BETWEEN 6 PRECEDING AND CURRENT ROW</w:t>
      </w:r>
    </w:p>
    <w:p>
      <w:pPr>
        <w:spacing w:after="40"/>
      </w:pPr>
      <w:r>
        <w:t xml:space="preserve">    ) AS moving_avg_7d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daily_sales;</w:t>
      </w:r>
    </w:p>
    <w:p>
      <w:pPr>
        <w:spacing w:after="40"/>
      </w:pPr>
    </w:p>
    <w:p>
      <w:pPr>
        <w:spacing w:after="40"/>
      </w:pPr>
      <w:r>
        <w:t>Example 2: Running Total (default behavior)</w:t>
      </w:r>
    </w:p>
    <w:p>
      <w:pPr>
        <w:spacing w:after="40"/>
      </w:pPr>
      <w:r>
        <w:t>SUM(amount) OVER (ORDER BY date ROWS BETWEEN UNBOUNDED PRECEDING AND CURRENT ROW)</w:t>
      </w:r>
    </w:p>
    <w:p>
      <w:pPr>
        <w:spacing w:after="40"/>
      </w:pPr>
    </w:p>
    <w:p>
      <w:pPr>
        <w:spacing w:after="40"/>
      </w:pPr>
      <w:r>
        <w:t>Example 3: Centered Moving Average</w:t>
      </w:r>
    </w:p>
    <w:p>
      <w:pPr>
        <w:spacing w:after="40"/>
      </w:pPr>
      <w:r>
        <w:t>AVG(value) OVER (ORDER BY date ROWS BETWEEN 3 PRECEDING AND 3 FOLLOWING)</w:t>
      </w:r>
    </w:p>
    <w:p>
      <w:pPr>
        <w:spacing w:after="40"/>
      </w:pPr>
    </w:p>
    <w:p>
      <w:pPr>
        <w:spacing w:after="40"/>
      </w:pPr>
      <w:r>
        <w:t>Default Frame (when ORDER BY is specified):</w:t>
      </w:r>
    </w:p>
    <w:p>
      <w:pPr>
        <w:spacing w:after="40"/>
      </w:pPr>
      <w:r>
        <w:t>RANGE BETWEEN UNBOUNDED PRECEDING AND CURRENT ROW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-- This means: from the start of the partition to the current row.</w:t>
      </w:r>
    </w:p>
    <w:p>
      <w:pPr>
        <w:spacing w:after="40"/>
      </w:pPr>
    </w:p>
    <w:p>
      <w:pPr>
        <w:spacing w:after="40"/>
      </w:pPr>
      <w:r>
        <w:t>This is an advanced topic that separates strong candidates from average ones.</w:t>
      </w:r>
    </w:p>
    <w:p/>
    <w:p>
      <w:pPr>
        <w:pStyle w:val="Heading2"/>
      </w:pPr>
      <w:r>
        <w:t>Q21. Write a query to calculate Year-over-Year growth for each product.</w:t>
      </w:r>
    </w:p>
    <w:p>
      <w:pPr>
        <w:pStyle w:val="Heading3"/>
      </w:pPr>
      <w:r>
        <w:t>Answer: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WITH yearly_sales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</w:t>
      </w:r>
    </w:p>
    <w:p>
      <w:pPr>
        <w:spacing w:after="40"/>
      </w:pPr>
      <w:r>
        <w:t xml:space="preserve">        product_id,</w:t>
      </w:r>
    </w:p>
    <w:p>
      <w:pPr>
        <w:spacing w:after="40"/>
      </w:pPr>
      <w:r>
        <w:t xml:space="preserve">        EXTRACT(YEAR FROM order_date) AS year,</w:t>
      </w:r>
    </w:p>
    <w:p>
      <w:pPr>
        <w:spacing w:after="40"/>
      </w:pPr>
      <w:r>
        <w:t xml:space="preserve">        SUM(amount) AS annual_revenue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orders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GROUP BY product_id, EXTRACT(YEAR FROM order_date)</w:t>
      </w:r>
    </w:p>
    <w:p>
      <w:pPr>
        <w:spacing w:after="40"/>
      </w:pPr>
      <w:r>
        <w:t>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</w:t>
      </w:r>
    </w:p>
    <w:p>
      <w:pPr>
        <w:spacing w:after="40"/>
      </w:pPr>
      <w:r>
        <w:t xml:space="preserve">    product_id,</w:t>
      </w:r>
    </w:p>
    <w:p>
      <w:pPr>
        <w:spacing w:after="40"/>
      </w:pPr>
      <w:r>
        <w:t xml:space="preserve">    year,</w:t>
      </w:r>
    </w:p>
    <w:p>
      <w:pPr>
        <w:spacing w:after="40"/>
      </w:pPr>
      <w:r>
        <w:t xml:space="preserve">    annual_revenue,</w:t>
      </w:r>
    </w:p>
    <w:p>
      <w:pPr>
        <w:spacing w:after="40"/>
      </w:pPr>
      <w:r>
        <w:t xml:space="preserve">    LAG(annual_revenue) OVER (</w:t>
      </w:r>
    </w:p>
    <w:p>
      <w:pPr>
        <w:spacing w:after="40"/>
      </w:pPr>
      <w:r>
        <w:t xml:space="preserve">        PARTITION BY product_id ORDER BY year</w:t>
      </w:r>
    </w:p>
    <w:p>
      <w:pPr>
        <w:spacing w:after="40"/>
      </w:pPr>
      <w:r>
        <w:t xml:space="preserve">    ) AS prev_year_revenue,</w:t>
      </w:r>
    </w:p>
    <w:p>
      <w:pPr>
        <w:spacing w:after="40"/>
      </w:pPr>
      <w:r>
        <w:t xml:space="preserve">    ROUND(</w:t>
      </w:r>
    </w:p>
    <w:p>
      <w:pPr>
        <w:spacing w:after="40"/>
      </w:pPr>
      <w:r>
        <w:t xml:space="preserve">        (annual_revenue - LAG(annual_revenue) OVER (</w:t>
      </w:r>
    </w:p>
    <w:p>
      <w:pPr>
        <w:spacing w:after="40"/>
      </w:pPr>
      <w:r>
        <w:t xml:space="preserve">            PARTITION BY product_id ORDER BY year</w:t>
      </w:r>
    </w:p>
    <w:p>
      <w:pPr>
        <w:spacing w:after="40"/>
      </w:pPr>
      <w:r>
        <w:t xml:space="preserve">        )) * 100.0</w:t>
      </w:r>
    </w:p>
    <w:p>
      <w:pPr>
        <w:spacing w:after="40"/>
      </w:pPr>
      <w:r>
        <w:t xml:space="preserve">        / NULLIF(LAG(annual_revenue) OVER (</w:t>
      </w:r>
    </w:p>
    <w:p>
      <w:pPr>
        <w:spacing w:after="40"/>
      </w:pPr>
      <w:r>
        <w:t xml:space="preserve">            PARTITION BY product_id ORDER BY year</w:t>
      </w:r>
    </w:p>
    <w:p>
      <w:pPr>
        <w:spacing w:after="40"/>
      </w:pPr>
      <w:r>
        <w:t xml:space="preserve">        ), 0), 2</w:t>
      </w:r>
    </w:p>
    <w:p>
      <w:pPr>
        <w:spacing w:after="40"/>
      </w:pPr>
      <w:r>
        <w:t xml:space="preserve">    ) AS yoy_growth_pct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yearly_sales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ORDER BY product_id, year;</w:t>
      </w:r>
    </w:p>
    <w:p>
      <w:pPr>
        <w:spacing w:after="40"/>
      </w:pPr>
    </w:p>
    <w:p>
      <w:pPr>
        <w:spacing w:after="40"/>
      </w:pPr>
      <w:r>
        <w:t>Key Points:</w:t>
      </w:r>
    </w:p>
    <w:p>
      <w:pPr>
        <w:spacing w:after="40"/>
      </w:pPr>
      <w:r>
        <w:t>- NULLIF() prevents division by zero when previous year revenue is 0.</w:t>
      </w:r>
    </w:p>
    <w:p>
      <w:pPr>
        <w:spacing w:after="40"/>
      </w:pPr>
      <w:r>
        <w:t>- PARTITION BY product_id ensures calculation is done per product.</w:t>
      </w:r>
    </w:p>
    <w:p>
      <w:pPr>
        <w:spacing w:after="40"/>
      </w:pPr>
      <w:r>
        <w:t>- LAG() with PARTITION BY is the standard pattern for period-over-period analysis.</w:t>
      </w:r>
    </w:p>
    <w:p>
      <w:pPr>
        <w:spacing w:after="40"/>
      </w:pPr>
    </w:p>
    <w:p>
      <w:pPr>
        <w:spacing w:after="40"/>
      </w:pPr>
      <w:r>
        <w:t>This pattern (with variations for QoQ, MoM, WoW) appears in almost every analytics interview.</w:t>
      </w:r>
    </w:p>
    <w:p/>
    <w:p>
      <w:r>
        <w:br w:type="page"/>
      </w:r>
    </w:p>
    <w:p>
      <w:pPr>
        <w:pStyle w:val="Heading1"/>
      </w:pPr>
      <w:r>
        <w:t>Section 5: Subqueries &amp; CTEs</w:t>
      </w:r>
    </w:p>
    <w:p>
      <w:pPr>
        <w:pStyle w:val="Heading2"/>
      </w:pPr>
      <w:r>
        <w:t>Q22. What is a CTE? How is it different from a Subquery?</w:t>
      </w:r>
    </w:p>
    <w:p>
      <w:pPr>
        <w:pStyle w:val="Heading3"/>
      </w:pPr>
      <w:r>
        <w:t>Answer:</w:t>
      </w:r>
    </w:p>
    <w:p>
      <w:pPr>
        <w:spacing w:after="40"/>
      </w:pPr>
      <w:r>
        <w:t>CTE (Common Table Expression) is a named temporary result set defined using the WITH clause. It exists only for the duration of the query.</w:t>
      </w:r>
    </w:p>
    <w:p>
      <w:pPr>
        <w:spacing w:after="40"/>
      </w:pPr>
    </w:p>
    <w:p>
      <w:pPr>
        <w:spacing w:after="40"/>
      </w:pPr>
      <w:r>
        <w:t>CTE Example: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WITH high_earners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 name, salary, department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employees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WHERE salary &gt; 100000</w:t>
      </w:r>
    </w:p>
    <w:p>
      <w:pPr>
        <w:spacing w:after="40"/>
      </w:pPr>
      <w:r>
        <w:t>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department, COUNT(*) AS count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high_earners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GROUP BY department;</w:t>
      </w:r>
    </w:p>
    <w:p>
      <w:pPr>
        <w:spacing w:after="40"/>
      </w:pPr>
    </w:p>
    <w:p>
      <w:pPr>
        <w:spacing w:after="40"/>
      </w:pPr>
      <w:r>
        <w:t>Equivalent Subquery: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department, COUNT(*) AS count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 name, salary, department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employees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WHERE salary &gt; 100000</w:t>
      </w:r>
    </w:p>
    <w:p>
      <w:pPr>
        <w:spacing w:after="40"/>
      </w:pPr>
      <w:r>
        <w:t>) AS high_earners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GROUP BY department;</w:t>
      </w:r>
    </w:p>
    <w:p>
      <w:pPr>
        <w:spacing w:after="40"/>
      </w:pPr>
    </w:p>
    <w:p>
      <w:pPr>
        <w:spacing w:after="40"/>
      </w:pPr>
      <w:r>
        <w:t>Key Differences:</w:t>
      </w:r>
    </w:p>
    <w:p>
      <w:pPr>
        <w:spacing w:after="40"/>
      </w:pPr>
      <w:r>
        <w:t>| Feature          | CTE                        | Subquery                   |</w:t>
      </w:r>
    </w:p>
    <w:p>
      <w:pPr>
        <w:spacing w:after="40"/>
      </w:pPr>
      <w:r>
        <w:t>|------------------|----------------------------|----------------------------|</w:t>
      </w:r>
    </w:p>
    <w:p>
      <w:pPr>
        <w:spacing w:after="40"/>
      </w:pPr>
      <w:r>
        <w:t>| Readability      | Much more readable         | Can get deeply nested      |</w:t>
      </w:r>
    </w:p>
    <w:p>
      <w:pPr>
        <w:spacing w:after="40"/>
      </w:pPr>
      <w:r>
        <w:t>| Reusability      | Can reference multiple times| Must repeat the subquery   |</w:t>
      </w:r>
    </w:p>
    <w:p>
      <w:pPr>
        <w:spacing w:after="40"/>
      </w:pPr>
      <w:r>
        <w:t>| Recursion        | Supports recursion         | No recursion               |</w:t>
      </w:r>
    </w:p>
    <w:p>
      <w:pPr>
        <w:spacing w:after="40"/>
      </w:pPr>
      <w:r>
        <w:t>| Performance      | Usually same as subquery   | Usually same as CTE        |</w:t>
      </w:r>
    </w:p>
    <w:p>
      <w:pPr>
        <w:spacing w:after="40"/>
      </w:pPr>
      <w:r>
        <w:t>| Scope            | Available for entire query | Available only where defined|</w:t>
      </w:r>
    </w:p>
    <w:p>
      <w:pPr>
        <w:spacing w:after="40"/>
      </w:pPr>
    </w:p>
    <w:p>
      <w:pPr>
        <w:spacing w:after="40"/>
      </w:pPr>
      <w:r>
        <w:t>Best Practice: Use CTEs for readability. Use subqueries for simple, one-off filters.</w:t>
      </w:r>
    </w:p>
    <w:p/>
    <w:p>
      <w:pPr>
        <w:pStyle w:val="Heading2"/>
      </w:pPr>
      <w:r>
        <w:t>Q23. What is a Correlated Subquery? Give an example.</w:t>
      </w:r>
    </w:p>
    <w:p>
      <w:pPr>
        <w:pStyle w:val="Heading3"/>
      </w:pPr>
      <w:r>
        <w:t>Answer:</w:t>
      </w:r>
    </w:p>
    <w:p>
      <w:pPr>
        <w:spacing w:after="40"/>
      </w:pPr>
      <w:r>
        <w:t>A Correlated Subquery is a subquery that references columns from the outer query. It executes once for each row of the outer query.</w:t>
      </w:r>
    </w:p>
    <w:p>
      <w:pPr>
        <w:spacing w:after="40"/>
      </w:pPr>
    </w:p>
    <w:p>
      <w:pPr>
        <w:spacing w:after="40"/>
      </w:pPr>
      <w:r>
        <w:t>Regular Subquery (executes once):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name FROM employees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WHERE salary &gt; (SELECT AVG(salary) FROM employees);</w:t>
      </w:r>
    </w:p>
    <w:p>
      <w:pPr>
        <w:spacing w:after="40"/>
      </w:pPr>
    </w:p>
    <w:p>
      <w:pPr>
        <w:spacing w:after="40"/>
      </w:pPr>
      <w:r>
        <w:t>Correlated Subquery (executes per row):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e1.name, e1.salary, e1.department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employees e1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WHERE e1.salary &gt;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 AVG(e2.salary)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employees e2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WHERE e2.department = e1.department  -- references outer query</w:t>
      </w:r>
    </w:p>
    <w:p>
      <w:pPr>
        <w:spacing w:after="40"/>
      </w:pPr>
      <w:r>
        <w:t>);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-- Returns employees earning above their department average.</w:t>
      </w:r>
    </w:p>
    <w:p>
      <w:pPr>
        <w:spacing w:after="40"/>
      </w:pPr>
    </w:p>
    <w:p>
      <w:pPr>
        <w:spacing w:after="40"/>
      </w:pPr>
      <w:r>
        <w:t>Another Example: Find latest order per customer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*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orders o1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WHERE order_date =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 MAX(o2.order_date)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orders o2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WHERE o2.customer_id = o1.customer_id</w:t>
      </w:r>
    </w:p>
    <w:p>
      <w:pPr>
        <w:spacing w:after="40"/>
      </w:pPr>
      <w:r>
        <w:t>);</w:t>
      </w:r>
    </w:p>
    <w:p>
      <w:pPr>
        <w:spacing w:after="40"/>
      </w:pPr>
    </w:p>
    <w:p>
      <w:pPr>
        <w:spacing w:after="40"/>
      </w:pPr>
      <w:r>
        <w:t>Performance Note: Correlated subqueries can be slow on large datasets because they execute once per row. Window functions or JOINs are often more performant alternatives.</w:t>
      </w:r>
    </w:p>
    <w:p>
      <w:pPr>
        <w:spacing w:after="40"/>
      </w:pPr>
    </w:p>
    <w:p>
      <w:pPr>
        <w:spacing w:after="40"/>
      </w:pPr>
      <w:r>
        <w:t>The window function equivalent: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WITH ranked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 *, RANK() OVER (PARTITION BY customer_id ORDER BY order_date DESC) AS rn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orders</w:t>
      </w:r>
    </w:p>
    <w:p>
      <w:pPr>
        <w:spacing w:after="40"/>
      </w:pPr>
      <w:r>
        <w:t>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* FROM ranked WHERE rn = 1;</w:t>
      </w:r>
    </w:p>
    <w:p/>
    <w:p>
      <w:pPr>
        <w:pStyle w:val="Heading2"/>
      </w:pPr>
      <w:r>
        <w:t>Q24. Write a recursive CTE to generate a number sequence and explain how recursion works.</w:t>
      </w:r>
    </w:p>
    <w:p>
      <w:pPr>
        <w:pStyle w:val="Heading3"/>
      </w:pPr>
      <w:r>
        <w:t>Answer: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-- Generate numbers 1 to 10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WITH RECURSIVE numbers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-- Base case (anchor member)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 1 AS n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UNION ALL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-- Recursive case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 n + 1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numbers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WHERE n &lt; 10</w:t>
      </w:r>
    </w:p>
    <w:p>
      <w:pPr>
        <w:spacing w:after="40"/>
      </w:pPr>
      <w:r>
        <w:t>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n FROM numbers;</w:t>
      </w:r>
    </w:p>
    <w:p>
      <w:pPr>
        <w:spacing w:after="40"/>
      </w:pPr>
    </w:p>
    <w:p>
      <w:pPr>
        <w:spacing w:after="40"/>
      </w:pPr>
      <w:r>
        <w:t>How Recursive CTEs Work:</w:t>
      </w:r>
    </w:p>
    <w:p>
      <w:pPr>
        <w:spacing w:after="40"/>
      </w:pPr>
      <w:r>
        <w:t>1. The anchor member executes first (SELECT 1 AS n) -&gt; produces row: n=1.</w:t>
      </w:r>
    </w:p>
    <w:p>
      <w:pPr>
        <w:spacing w:after="40"/>
      </w:pPr>
      <w:r>
        <w:t>2. The recursive member runs, referencing the CTE itself.</w:t>
      </w:r>
    </w:p>
    <w:p>
      <w:pPr>
        <w:spacing w:after="40"/>
      </w:pPr>
      <w:r>
        <w:t>3. Each iteration uses the previous iteration's results.</w:t>
      </w:r>
    </w:p>
    <w:p>
      <w:pPr>
        <w:spacing w:after="40"/>
      </w:pPr>
      <w:r>
        <w:t>4. Stops when the recursive member returns no new rows (WHERE n &lt; 10 fails).</w:t>
      </w:r>
    </w:p>
    <w:p>
      <w:pPr>
        <w:spacing w:after="40"/>
      </w:pPr>
    </w:p>
    <w:p>
      <w:pPr>
        <w:spacing w:after="40"/>
      </w:pPr>
      <w:r>
        <w:t>Practical Example: Organizational Hierarchy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WITH RECURSIVE org_tree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-- Base: CEO (no manager)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 id, name, manager_id, 1 AS level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employees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WHERE manager_id IS NULL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UNION ALL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-- Recursive: Find direct reports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 e.id, e.name, e.manager_id, t.level + 1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employees 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JOIN org_tree t ON e.manager_id = t.id</w:t>
      </w:r>
    </w:p>
    <w:p>
      <w:pPr>
        <w:spacing w:after="40"/>
      </w:pPr>
      <w:r>
        <w:t>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* FROM org_tree ORDER BY level, name;</w:t>
      </w:r>
    </w:p>
    <w:p>
      <w:pPr>
        <w:spacing w:after="40"/>
      </w:pPr>
    </w:p>
    <w:p>
      <w:pPr>
        <w:spacing w:after="40"/>
      </w:pPr>
      <w:r>
        <w:t>Analytics Use Cases:</w:t>
      </w:r>
    </w:p>
    <w:p>
      <w:pPr>
        <w:spacing w:after="40"/>
      </w:pPr>
      <w:r>
        <w:t>- Date series generation (fill gaps in time-series data).</w:t>
      </w:r>
    </w:p>
    <w:p>
      <w:pPr>
        <w:spacing w:after="40"/>
      </w:pPr>
      <w:r>
        <w:t>- Hierarchical data traversal (org charts, category trees).</w:t>
      </w:r>
    </w:p>
    <w:p>
      <w:pPr>
        <w:spacing w:after="40"/>
      </w:pPr>
      <w:r>
        <w:t>- Bill of materials explosion.</w:t>
      </w:r>
    </w:p>
    <w:p/>
    <w:p>
      <w:r>
        <w:br w:type="page"/>
      </w:r>
    </w:p>
    <w:p>
      <w:pPr>
        <w:pStyle w:val="Heading1"/>
      </w:pPr>
      <w:r>
        <w:t>Section 6: Data Types, NULLs &amp; Type Conversion</w:t>
      </w:r>
    </w:p>
    <w:p>
      <w:pPr>
        <w:pStyle w:val="Heading2"/>
      </w:pPr>
      <w:r>
        <w:t>Q25. How does NULL work in SQL? What are common pitfalls?</w:t>
      </w:r>
    </w:p>
    <w:p>
      <w:pPr>
        <w:pStyle w:val="Heading3"/>
      </w:pPr>
      <w:r>
        <w:t>Answer:</w:t>
      </w:r>
    </w:p>
    <w:p>
      <w:pPr>
        <w:spacing w:after="40"/>
      </w:pPr>
      <w:r>
        <w:t>NULL represents an unknown or missing value. It is NOT zero, empty string, or false.</w:t>
      </w:r>
    </w:p>
    <w:p>
      <w:pPr>
        <w:spacing w:after="40"/>
      </w:pPr>
    </w:p>
    <w:p>
      <w:pPr>
        <w:spacing w:after="40"/>
      </w:pPr>
      <w:r>
        <w:t>Key Rules:</w:t>
      </w:r>
    </w:p>
    <w:p>
      <w:pPr>
        <w:spacing w:after="40"/>
      </w:pPr>
      <w:r>
        <w:t>1. Any comparison with NULL returns NULL (not TRUE or FALSE).</w:t>
      </w:r>
    </w:p>
    <w:p>
      <w:pPr>
        <w:spacing w:after="40"/>
      </w:pPr>
      <w:r>
        <w:t xml:space="preserve">   - NULL = NULL -&gt; NULL (not TRUE!)</w:t>
      </w:r>
    </w:p>
    <w:p>
      <w:pPr>
        <w:spacing w:after="40"/>
      </w:pPr>
      <w:r>
        <w:t xml:space="preserve">   - NULL != 1 -&gt; NULL (not TRUE!)</w:t>
      </w:r>
    </w:p>
    <w:p>
      <w:pPr>
        <w:spacing w:after="40"/>
      </w:pPr>
      <w:r>
        <w:t xml:space="preserve">   - Use IS NULL / IS NOT NULL for NULL checks.</w:t>
      </w:r>
    </w:p>
    <w:p>
      <w:pPr>
        <w:spacing w:after="40"/>
      </w:pPr>
    </w:p>
    <w:p>
      <w:pPr>
        <w:spacing w:after="40"/>
      </w:pPr>
      <w:r>
        <w:t>2. NULL in arithmetic: Any operation with NULL returns NULL.</w:t>
      </w:r>
    </w:p>
    <w:p>
      <w:pPr>
        <w:spacing w:after="40"/>
      </w:pPr>
      <w:r>
        <w:t xml:space="preserve">   - 5 + NULL = NULL</w:t>
      </w:r>
    </w:p>
    <w:p>
      <w:pPr>
        <w:spacing w:after="40"/>
      </w:pPr>
      <w:r>
        <w:t xml:space="preserve">   - NULL * 0 = NULL</w:t>
      </w:r>
    </w:p>
    <w:p>
      <w:pPr>
        <w:spacing w:after="40"/>
      </w:pPr>
    </w:p>
    <w:p>
      <w:pPr>
        <w:spacing w:after="40"/>
      </w:pPr>
      <w:r>
        <w:t>3. NULL in aggregates:</w:t>
      </w:r>
    </w:p>
    <w:p>
      <w:pPr>
        <w:spacing w:after="40"/>
      </w:pPr>
      <w:r>
        <w:t xml:space="preserve">   - COUNT(*) counts NULLs; COUNT(column) ignores NULLs.</w:t>
      </w:r>
    </w:p>
    <w:p>
      <w:pPr>
        <w:spacing w:after="40"/>
      </w:pPr>
      <w:r>
        <w:t xml:space="preserve">   - SUM, AVG, MIN, MAX all ignore NULLs.</w:t>
      </w:r>
    </w:p>
    <w:p>
      <w:pPr>
        <w:spacing w:after="40"/>
      </w:pPr>
    </w:p>
    <w:p>
      <w:pPr>
        <w:spacing w:after="40"/>
      </w:pPr>
      <w:r>
        <w:t>4. NULL in WHERE: Rows where the condition evaluates to NULL are excluded.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SELECT * FROM t WHERE col != 'A';  -- Excludes rows where col IS NULL!</w:t>
      </w:r>
    </w:p>
    <w:p>
      <w:pPr>
        <w:spacing w:after="40"/>
      </w:pPr>
    </w:p>
    <w:p>
      <w:pPr>
        <w:spacing w:after="40"/>
      </w:pPr>
      <w:r>
        <w:t>Handling NULLs:</w:t>
      </w:r>
    </w:p>
    <w:p>
      <w:pPr>
        <w:spacing w:after="40"/>
      </w:pPr>
      <w:r>
        <w:t>- COALESCE(col, 'default') - Returns first non-NULL value.</w:t>
      </w:r>
    </w:p>
    <w:p>
      <w:pPr>
        <w:spacing w:after="40"/>
      </w:pPr>
      <w:r>
        <w:t>- NULLIF(a, b) - Returns NULL if a = b, else returns a.</w:t>
      </w:r>
    </w:p>
    <w:p>
      <w:pPr>
        <w:spacing w:after="40"/>
      </w:pPr>
      <w:r>
        <w:t>- IFNULL(col, 0) (MySQL) or ISNULL(col, 0) (SQL Server).</w:t>
      </w:r>
    </w:p>
    <w:p>
      <w:pPr>
        <w:spacing w:after="40"/>
      </w:pPr>
      <w:r>
        <w:t>- CASE WHEN col IS NULL THEN 'N/A' ELSE col END.</w:t>
      </w:r>
    </w:p>
    <w:p>
      <w:pPr>
        <w:spacing w:after="40"/>
      </w:pPr>
    </w:p>
    <w:p>
      <w:pPr>
        <w:spacing w:after="40"/>
      </w:pPr>
      <w:r>
        <w:t>Interview Trap:</w:t>
      </w:r>
    </w:p>
    <w:p>
      <w:pPr>
        <w:spacing w:after="40"/>
      </w:pPr>
      <w:r>
        <w:t>Q: What does "SELECT COUNT(*) FROM t WHERE col != 'A'" return if some rows have col = NULL?</w:t>
      </w:r>
    </w:p>
    <w:p>
      <w:pPr>
        <w:spacing w:after="40"/>
      </w:pPr>
      <w:r>
        <w:t>A: It does NOT count NULL rows. To include them: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WHERE col != 'A' OR col IS NULL</w:t>
      </w:r>
    </w:p>
    <w:p/>
    <w:p>
      <w:pPr>
        <w:pStyle w:val="Heading2"/>
      </w:pPr>
      <w:r>
        <w:t>Q26. What is the difference between CAST and CONVERT? When do you use COALESCE vs IFNULL?</w:t>
      </w:r>
    </w:p>
    <w:p>
      <w:pPr>
        <w:pStyle w:val="Heading3"/>
      </w:pPr>
      <w:r>
        <w:t>Answer:</w:t>
      </w:r>
    </w:p>
    <w:p>
      <w:pPr>
        <w:spacing w:after="40"/>
      </w:pPr>
      <w:r>
        <w:t>CAST vs CONVERT:</w:t>
      </w:r>
    </w:p>
    <w:p>
      <w:pPr>
        <w:spacing w:after="40"/>
      </w:pPr>
    </w:p>
    <w:p>
      <w:pPr>
        <w:spacing w:after="40"/>
      </w:pPr>
      <w:r>
        <w:t>CAST (ANSI Standard - works everywhere):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CAST('2024-01-15' AS DATE);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CAST(price AS DECIMAL(10,2));</w:t>
      </w:r>
    </w:p>
    <w:p>
      <w:pPr>
        <w:spacing w:after="40"/>
      </w:pPr>
    </w:p>
    <w:p>
      <w:pPr>
        <w:spacing w:after="40"/>
      </w:pPr>
      <w:r>
        <w:t>CONVERT (SQL Server specific, has style parameter):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CONVERT(DATE, '2024-01-15');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CONVERT(VARCHAR, GETDATE(), 103);  -- dd/mm/yyyy format</w:t>
      </w:r>
    </w:p>
    <w:p>
      <w:pPr>
        <w:spacing w:after="40"/>
      </w:pPr>
    </w:p>
    <w:p>
      <w:pPr>
        <w:spacing w:after="40"/>
      </w:pPr>
      <w:r>
        <w:t>Best Practice: Use CAST for portability. Use CONVERT only in SQL Server when you need specific formatting.</w:t>
      </w:r>
    </w:p>
    <w:p>
      <w:pPr>
        <w:spacing w:after="40"/>
      </w:pPr>
    </w:p>
    <w:p>
      <w:pPr>
        <w:spacing w:after="40"/>
      </w:pPr>
      <w:r>
        <w:t>COALESCE vs IFNULL/ISNULL:</w:t>
      </w:r>
    </w:p>
    <w:p>
      <w:pPr>
        <w:spacing w:after="40"/>
      </w:pPr>
    </w:p>
    <w:p>
      <w:pPr>
        <w:spacing w:after="40"/>
      </w:pPr>
      <w:r>
        <w:t>COALESCE (ANSI Standard - works everywhere):</w:t>
      </w:r>
    </w:p>
    <w:p>
      <w:pPr>
        <w:spacing w:after="40"/>
      </w:pPr>
      <w:r>
        <w:t>- Accepts multiple arguments. Returns first non-NULL.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COALESCE(phone, mobile, email, 'No Contact') AS contact;</w:t>
      </w:r>
    </w:p>
    <w:p>
      <w:pPr>
        <w:spacing w:after="40"/>
      </w:pPr>
    </w:p>
    <w:p>
      <w:pPr>
        <w:spacing w:after="40"/>
      </w:pPr>
      <w:r>
        <w:t>IFNULL (MySQL only):</w:t>
      </w:r>
    </w:p>
    <w:p>
      <w:pPr>
        <w:spacing w:after="40"/>
      </w:pPr>
      <w:r>
        <w:t>- Accepts exactly two arguments.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IFNULL(phone, 'N/A');</w:t>
      </w:r>
    </w:p>
    <w:p>
      <w:pPr>
        <w:spacing w:after="40"/>
      </w:pPr>
    </w:p>
    <w:p>
      <w:pPr>
        <w:spacing w:after="40"/>
      </w:pPr>
      <w:r>
        <w:t>ISNULL (SQL Server only):</w:t>
      </w:r>
    </w:p>
    <w:p>
      <w:pPr>
        <w:spacing w:after="40"/>
      </w:pPr>
      <w:r>
        <w:t>- Accepts exactly two arguments.</w:t>
      </w:r>
    </w:p>
    <w:p>
      <w:pPr>
        <w:spacing w:after="40"/>
      </w:pPr>
      <w:r>
        <w:t>- The return type is determined by the FIRST argument's type.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ISNULL(phone, 'N/A');</w:t>
      </w:r>
    </w:p>
    <w:p>
      <w:pPr>
        <w:spacing w:after="40"/>
      </w:pPr>
    </w:p>
    <w:p>
      <w:pPr>
        <w:spacing w:after="40"/>
      </w:pPr>
      <w:r>
        <w:t>Best Practice: Use COALESCE for portability and flexibility.</w:t>
      </w:r>
    </w:p>
    <w:p/>
    <w:p>
      <w:r>
        <w:br w:type="page"/>
      </w:r>
    </w:p>
    <w:p>
      <w:pPr>
        <w:pStyle w:val="Heading1"/>
      </w:pPr>
      <w:r>
        <w:t>Section 7: String, Date &amp; Conditional Functions</w:t>
      </w:r>
    </w:p>
    <w:p>
      <w:pPr>
        <w:pStyle w:val="Heading2"/>
      </w:pPr>
      <w:r>
        <w:t>Q27. List commonly used string functions with examples.</w:t>
      </w:r>
    </w:p>
    <w:p>
      <w:pPr>
        <w:pStyle w:val="Heading3"/>
      </w:pPr>
      <w:r>
        <w:t>Answer: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-- Length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LENGTH('Hello');                    -- 5 (PostgreSQL/MySQL)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LEN('Hello');                       -- 5 (SQL Server)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-- Case conversion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UPPER('hello');                     -- HELLO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LOWER('HELLO');                     -- hello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-- Substring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SUBSTRING('Analytics', 1, 4);      -- Anal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LEFT('Analytics', 4);              -- Anal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RIGHT('Analytics', 4);             -- tics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-- Trim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TRIM('  hello  ');                 -- 'hello'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LTRIM('  hello');                  -- 'hello'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RTRIM('hello  ');                  -- 'hello'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-- Concatenation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CONCAT('Hello', ' ', 'World');     -- Hello World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'Hello' || ' ' || 'World';        -- Hello World (PostgreSQL)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-- Replace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REPLACE('2024-01-15', '-', '/');   -- 2024/01/15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-- Position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POSITION('World' IN 'Hello World'); -- 7 (PostgreSQL)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CHARINDEX('World', 'Hello World');  -- 7 (SQL Server)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-- Pattern matching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* FROM users WHERE email LIKE '%@gmail.com';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* FROM users WHERE name LIKE 'A___';  -- A followed by 3 chars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-- Regex (PostgreSQL)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* FROM users WHERE email ~ '^[a-z]+@';</w:t>
      </w:r>
    </w:p>
    <w:p/>
    <w:p>
      <w:pPr>
        <w:pStyle w:val="Heading2"/>
      </w:pPr>
      <w:r>
        <w:t>Q28. Write common date function queries used in analytics.</w:t>
      </w:r>
    </w:p>
    <w:p>
      <w:pPr>
        <w:pStyle w:val="Heading3"/>
      </w:pPr>
      <w:r>
        <w:t>Answer: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-- Current date/time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CURRENT_DATE;                          -- 2024-01-15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CURRENT_TIMESTAMP;                     -- 2024-01-15 14:30:00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NOW();                                 -- Same as CURRENT_TIMESTAMP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-- Extract parts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EXTRACT(YEAR FROM order_date) AS yr;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EXTRACT(MONTH FROM order_date) AS mo;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EXTRACT(DOW FROM order_date) AS day_of_week;  -- 0=Sun (PostgreSQL)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-- Date truncation (essential for grouping)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DATE_TRUNC('month', order_date) AS month_start;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DATE_TRUNC('week', order_date) AS week_start;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-- Date arithmetic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order_date + INTERVAL '30 days';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order_date - INTERVAL '1 month';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AGE(NOW(), hire_date);                 -- PostgreSQL: interval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-- Date difference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DATEDIFF(day, start_date, end_date);   -- SQL Server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end_date - start_date;                 -- PostgreSQL (returns integer days)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-- Common Analytics Patterns: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-- Orders in last 30 days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* FROM orders WHERE order_date &gt;= CURRENT_DATE - INTERVAL '30 days';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-- Group by month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DATE_TRUNC('month', order_date) AS month, SUM(amount)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orders GROUP BY 1 ORDER BY 1;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-- Day-of-week analysis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</w:t>
      </w:r>
    </w:p>
    <w:p>
      <w:pPr>
        <w:spacing w:after="40"/>
      </w:pPr>
      <w:r>
        <w:t xml:space="preserve">    TO_CHAR(order_date, 'Day') AS day_name,</w:t>
      </w:r>
    </w:p>
    <w:p>
      <w:pPr>
        <w:spacing w:after="40"/>
      </w:pPr>
      <w:r>
        <w:t xml:space="preserve">    COUNT(*) AS order_count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orders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GROUP BY EXTRACT(DOW FROM order_date), TO_CHAR(order_date, 'Day')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ORDER BY EXTRACT(DOW FROM order_date);</w:t>
      </w:r>
    </w:p>
    <w:p/>
    <w:p>
      <w:pPr>
        <w:pStyle w:val="Heading2"/>
      </w:pPr>
      <w:r>
        <w:t>Q29. Explain CASE WHEN with practical analytics examples.</w:t>
      </w:r>
    </w:p>
    <w:p>
      <w:pPr>
        <w:pStyle w:val="Heading3"/>
      </w:pPr>
      <w:r>
        <w:t>Answer:</w:t>
      </w:r>
    </w:p>
    <w:p>
      <w:pPr>
        <w:spacing w:after="40"/>
      </w:pPr>
      <w:r>
        <w:t>CASE WHEN is SQL's IF-THEN-ELSE. Two forms:</w:t>
      </w:r>
    </w:p>
    <w:p>
      <w:pPr>
        <w:spacing w:after="40"/>
      </w:pPr>
    </w:p>
    <w:p>
      <w:pPr>
        <w:spacing w:after="40"/>
      </w:pPr>
      <w:r>
        <w:t>Simple CASE: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name,</w:t>
      </w:r>
    </w:p>
    <w:p>
      <w:pPr>
        <w:spacing w:after="40"/>
      </w:pPr>
      <w:r>
        <w:t xml:space="preserve">    CASE department</w:t>
      </w:r>
    </w:p>
    <w:p>
      <w:pPr>
        <w:spacing w:after="40"/>
      </w:pPr>
      <w:r>
        <w:t xml:space="preserve">        WHEN 'Engineering' THEN 'Tech'</w:t>
      </w:r>
    </w:p>
    <w:p>
      <w:pPr>
        <w:spacing w:after="40"/>
      </w:pPr>
      <w:r>
        <w:t xml:space="preserve">        WHEN 'Marketing' THEN 'Business'</w:t>
      </w:r>
    </w:p>
    <w:p>
      <w:pPr>
        <w:spacing w:after="40"/>
      </w:pPr>
      <w:r>
        <w:t xml:space="preserve">        ELSE 'Other'</w:t>
      </w:r>
    </w:p>
    <w:p>
      <w:pPr>
        <w:spacing w:after="40"/>
      </w:pPr>
      <w:r>
        <w:t xml:space="preserve">    END AS team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employees;</w:t>
      </w:r>
    </w:p>
    <w:p>
      <w:pPr>
        <w:spacing w:after="40"/>
      </w:pPr>
    </w:p>
    <w:p>
      <w:pPr>
        <w:spacing w:after="40"/>
      </w:pPr>
      <w:r>
        <w:t>Searched CASE (more flexible):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name, salary,</w:t>
      </w:r>
    </w:p>
    <w:p>
      <w:pPr>
        <w:spacing w:after="40"/>
      </w:pPr>
      <w:r>
        <w:t xml:space="preserve">    CASE</w:t>
      </w:r>
    </w:p>
    <w:p>
      <w:pPr>
        <w:spacing w:after="40"/>
      </w:pPr>
      <w:r>
        <w:t xml:space="preserve">        WHEN salary &gt;= 150000 THEN 'Senior'</w:t>
      </w:r>
    </w:p>
    <w:p>
      <w:pPr>
        <w:spacing w:after="40"/>
      </w:pPr>
      <w:r>
        <w:t xml:space="preserve">        WHEN salary &gt;= 100000 THEN 'Mid'</w:t>
      </w:r>
    </w:p>
    <w:p>
      <w:pPr>
        <w:spacing w:after="40"/>
      </w:pPr>
      <w:r>
        <w:t xml:space="preserve">        WHEN salary &gt;= 50000 THEN 'Junior'</w:t>
      </w:r>
    </w:p>
    <w:p>
      <w:pPr>
        <w:spacing w:after="40"/>
      </w:pPr>
      <w:r>
        <w:t xml:space="preserve">        ELSE 'Entry'</w:t>
      </w:r>
    </w:p>
    <w:p>
      <w:pPr>
        <w:spacing w:after="40"/>
      </w:pPr>
      <w:r>
        <w:t xml:space="preserve">    END AS salary_band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employees;</w:t>
      </w:r>
    </w:p>
    <w:p>
      <w:pPr>
        <w:spacing w:after="40"/>
      </w:pPr>
    </w:p>
    <w:p>
      <w:pPr>
        <w:spacing w:after="40"/>
      </w:pPr>
      <w:r>
        <w:t>Analytics Use Cases:</w:t>
      </w:r>
    </w:p>
    <w:p>
      <w:pPr>
        <w:spacing w:after="40"/>
      </w:pPr>
    </w:p>
    <w:p>
      <w:pPr>
        <w:spacing w:after="40"/>
      </w:pPr>
      <w:r>
        <w:t>1. Bucketing/Segmentation: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</w:t>
      </w:r>
    </w:p>
    <w:p>
      <w:pPr>
        <w:spacing w:after="40"/>
      </w:pPr>
      <w:r>
        <w:t xml:space="preserve">    CASE</w:t>
      </w:r>
    </w:p>
    <w:p>
      <w:pPr>
        <w:spacing w:after="40"/>
      </w:pPr>
      <w:r>
        <w:t xml:space="preserve">        WHEN age &lt; 25 THEN '18-24'</w:t>
      </w:r>
    </w:p>
    <w:p>
      <w:pPr>
        <w:spacing w:after="40"/>
      </w:pPr>
      <w:r>
        <w:t xml:space="preserve">        WHEN age &lt; 35 THEN '25-34'</w:t>
      </w:r>
    </w:p>
    <w:p>
      <w:pPr>
        <w:spacing w:after="40"/>
      </w:pPr>
      <w:r>
        <w:t xml:space="preserve">        WHEN age &lt; 45 THEN '35-44'</w:t>
      </w:r>
    </w:p>
    <w:p>
      <w:pPr>
        <w:spacing w:after="40"/>
      </w:pPr>
      <w:r>
        <w:t xml:space="preserve">        ELSE '45+'</w:t>
      </w:r>
    </w:p>
    <w:p>
      <w:pPr>
        <w:spacing w:after="40"/>
      </w:pPr>
      <w:r>
        <w:t xml:space="preserve">    END AS age_group,</w:t>
      </w:r>
    </w:p>
    <w:p>
      <w:pPr>
        <w:spacing w:after="40"/>
      </w:pPr>
      <w:r>
        <w:t xml:space="preserve">    COUNT(*) AS users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users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GROUP BY 1;</w:t>
      </w:r>
    </w:p>
    <w:p>
      <w:pPr>
        <w:spacing w:after="40"/>
      </w:pPr>
    </w:p>
    <w:p>
      <w:pPr>
        <w:spacing w:after="40"/>
      </w:pPr>
      <w:r>
        <w:t>2. Pivot-style aggregation: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</w:t>
      </w:r>
    </w:p>
    <w:p>
      <w:pPr>
        <w:spacing w:after="40"/>
      </w:pPr>
      <w:r>
        <w:t xml:space="preserve">    product_id,</w:t>
      </w:r>
    </w:p>
    <w:p>
      <w:pPr>
        <w:spacing w:after="40"/>
      </w:pPr>
      <w:r>
        <w:t xml:space="preserve">    SUM(CASE WHEN EXTRACT(QUARTER FROM order_date) = 1 THEN amount ELSE 0 END) AS q1_sales,</w:t>
      </w:r>
    </w:p>
    <w:p>
      <w:pPr>
        <w:spacing w:after="40"/>
      </w:pPr>
      <w:r>
        <w:t xml:space="preserve">    SUM(CASE WHEN EXTRACT(QUARTER FROM order_date) = 2 THEN amount ELSE 0 END) AS q2_sales,</w:t>
      </w:r>
    </w:p>
    <w:p>
      <w:pPr>
        <w:spacing w:after="40"/>
      </w:pPr>
      <w:r>
        <w:t xml:space="preserve">    SUM(CASE WHEN EXTRACT(QUARTER FROM order_date) = 3 THEN amount ELSE 0 END) AS q3_sales,</w:t>
      </w:r>
    </w:p>
    <w:p>
      <w:pPr>
        <w:spacing w:after="40"/>
      </w:pPr>
      <w:r>
        <w:t xml:space="preserve">    SUM(CASE WHEN EXTRACT(QUARTER FROM order_date) = 4 THEN amount ELSE 0 END) AS q4_sales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orders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GROUP BY product_id;</w:t>
      </w:r>
    </w:p>
    <w:p>
      <w:pPr>
        <w:spacing w:after="40"/>
      </w:pPr>
    </w:p>
    <w:p>
      <w:pPr>
        <w:spacing w:after="40"/>
      </w:pPr>
      <w:r>
        <w:t>3. Conditional counting: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</w:t>
      </w:r>
    </w:p>
    <w:p>
      <w:pPr>
        <w:spacing w:after="40"/>
      </w:pPr>
      <w:r>
        <w:t xml:space="preserve">    COUNT(*) AS total_orders,</w:t>
      </w:r>
    </w:p>
    <w:p>
      <w:pPr>
        <w:spacing w:after="40"/>
      </w:pPr>
      <w:r>
        <w:t xml:space="preserve">    COUNT(CASE WHEN status = 'completed' THEN 1 END) AS completed,</w:t>
      </w:r>
    </w:p>
    <w:p>
      <w:pPr>
        <w:spacing w:after="40"/>
      </w:pPr>
      <w:r>
        <w:t xml:space="preserve">    COUNT(CASE WHEN status = 'cancelled' THEN 1 END) AS cancelled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orders;</w:t>
      </w:r>
    </w:p>
    <w:p/>
    <w:p>
      <w:r>
        <w:br w:type="page"/>
      </w:r>
    </w:p>
    <w:p>
      <w:pPr>
        <w:pStyle w:val="Heading1"/>
      </w:pPr>
      <w:r>
        <w:t>Section 8: Performance &amp; Optimization</w:t>
      </w:r>
    </w:p>
    <w:p>
      <w:pPr>
        <w:pStyle w:val="Heading2"/>
      </w:pPr>
      <w:r>
        <w:t>Q30. What are Indexes? How do they improve query performance?</w:t>
      </w:r>
    </w:p>
    <w:p>
      <w:pPr>
        <w:pStyle w:val="Heading3"/>
      </w:pPr>
      <w:r>
        <w:t>Answer:</w:t>
      </w:r>
    </w:p>
    <w:p>
      <w:pPr>
        <w:spacing w:after="40"/>
      </w:pPr>
      <w:r>
        <w:t>An Index is a data structure (usually B-tree) that speeds up data retrieval by creating a sorted reference to rows.</w:t>
      </w:r>
    </w:p>
    <w:p>
      <w:pPr>
        <w:spacing w:after="40"/>
      </w:pPr>
    </w:p>
    <w:p>
      <w:pPr>
        <w:spacing w:after="40"/>
      </w:pPr>
      <w:r>
        <w:t>Without Index: Full table scan (reads every row) - O(n)</w:t>
      </w:r>
    </w:p>
    <w:p>
      <w:pPr>
        <w:spacing w:after="40"/>
      </w:pPr>
      <w:r>
        <w:t>With Index: B-tree lookup - O(log n)</w:t>
      </w:r>
    </w:p>
    <w:p>
      <w:pPr>
        <w:spacing w:after="40"/>
      </w:pPr>
    </w:p>
    <w:p>
      <w:pPr>
        <w:spacing w:after="40"/>
      </w:pPr>
      <w:r>
        <w:t>Creating Indexes: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-- Single column index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CREATE INDEX idx_email ON users(email);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-- Composite index (multi-column)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CREATE INDEX idx_dept_salary ON employees(department, salary);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-- Unique index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CREATE UNIQUE INDEX idx_unique_email ON users(email);</w:t>
      </w:r>
    </w:p>
    <w:p>
      <w:pPr>
        <w:spacing w:after="40"/>
      </w:pPr>
    </w:p>
    <w:p>
      <w:pPr>
        <w:spacing w:after="40"/>
      </w:pPr>
      <w:r>
        <w:t>When Indexes Help:</w:t>
      </w:r>
    </w:p>
    <w:p>
      <w:pPr>
        <w:spacing w:after="40"/>
      </w:pPr>
      <w:r>
        <w:t>- WHERE clause filters: WHERE email = 'alice@example.com'</w:t>
      </w:r>
    </w:p>
    <w:p>
      <w:pPr>
        <w:spacing w:after="40"/>
      </w:pPr>
      <w:r>
        <w:t>- JOIN conditions: ON e.dept_id = d.id</w:t>
      </w:r>
    </w:p>
    <w:p>
      <w:pPr>
        <w:spacing w:after="40"/>
      </w:pPr>
      <w:r>
        <w:t>- ORDER BY sorting</w:t>
      </w:r>
    </w:p>
    <w:p>
      <w:pPr>
        <w:spacing w:after="40"/>
      </w:pPr>
      <w:r>
        <w:t>- GROUP BY grouping</w:t>
      </w:r>
    </w:p>
    <w:p>
      <w:pPr>
        <w:spacing w:after="40"/>
      </w:pPr>
    </w:p>
    <w:p>
      <w:pPr>
        <w:spacing w:after="40"/>
      </w:pPr>
      <w:r>
        <w:t>When Indexes Hurt:</w:t>
      </w:r>
    </w:p>
    <w:p>
      <w:pPr>
        <w:spacing w:after="40"/>
      </w:pPr>
      <w:r>
        <w:t>- Tables with very few rows (full scan is faster).</w:t>
      </w:r>
    </w:p>
    <w:p>
      <w:pPr>
        <w:spacing w:after="40"/>
      </w:pPr>
      <w:r>
        <w:t>- Columns with low cardinality (e.g., gender with only M/F).</w:t>
      </w:r>
    </w:p>
    <w:p>
      <w:pPr>
        <w:spacing w:after="40"/>
      </w:pPr>
      <w:r>
        <w:t>- Heavy INSERT/UPDATE/DELETE tables (index maintenance overhead).</w:t>
      </w:r>
    </w:p>
    <w:p>
      <w:pPr>
        <w:spacing w:after="40"/>
      </w:pPr>
      <w:r>
        <w:t>- Wide indexes on rarely queried columns.</w:t>
      </w:r>
    </w:p>
    <w:p>
      <w:pPr>
        <w:spacing w:after="40"/>
      </w:pPr>
    </w:p>
    <w:p>
      <w:pPr>
        <w:spacing w:after="40"/>
      </w:pPr>
      <w:r>
        <w:t>Composite Index Rule (Leftmost Prefix):</w:t>
      </w:r>
    </w:p>
    <w:p>
      <w:pPr>
        <w:spacing w:after="40"/>
      </w:pPr>
      <w:r>
        <w:t>Index on (department, salary) helps: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WHERE department = 'Sales'                     -- YES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WHERE department = 'Sales' AND salary &gt; 50000  -- YES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WHERE salary &gt; 50000                           -- NO (department is first)</w:t>
      </w:r>
    </w:p>
    <w:p>
      <w:pPr>
        <w:spacing w:after="40"/>
      </w:pPr>
    </w:p>
    <w:p>
      <w:pPr>
        <w:spacing w:after="40"/>
      </w:pPr>
      <w:r>
        <w:t>Analytics Relevance: Analysts should understand indexes to write performant queries and communicate with database engineers about slow query optimization.</w:t>
      </w:r>
    </w:p>
    <w:p/>
    <w:p>
      <w:pPr>
        <w:pStyle w:val="Heading2"/>
      </w:pPr>
      <w:r>
        <w:t>Q31. What is an Execution Plan? How do you use EXPLAIN?</w:t>
      </w:r>
    </w:p>
    <w:p>
      <w:pPr>
        <w:pStyle w:val="Heading3"/>
      </w:pPr>
      <w:r>
        <w:t>Answer:</w:t>
      </w:r>
    </w:p>
    <w:p>
      <w:pPr>
        <w:spacing w:after="40"/>
      </w:pPr>
      <w:r>
        <w:t>An Execution Plan shows how the database engine will execute your query - which indexes it uses, join strategies, estimated costs, etc.</w:t>
      </w:r>
    </w:p>
    <w:p>
      <w:pPr>
        <w:spacing w:after="40"/>
      </w:pPr>
    </w:p>
    <w:p>
      <w:pPr>
        <w:spacing w:after="40"/>
      </w:pPr>
      <w:r>
        <w:t>Usage: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-- PostgreSQL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EXPLAIN ANALYZE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e.name, d.dept_name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employees 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JOIN departments d ON e.dept_id = d.id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WHERE e.salary &gt; 50000;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-- MySQL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EXPLAIN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* FROM orders WHERE customer_id = 123;</w:t>
      </w:r>
    </w:p>
    <w:p>
      <w:pPr>
        <w:spacing w:after="40"/>
      </w:pPr>
    </w:p>
    <w:p>
      <w:pPr>
        <w:spacing w:after="40"/>
      </w:pPr>
      <w:r>
        <w:t>Key Things to Look For:</w:t>
      </w:r>
    </w:p>
    <w:p>
      <w:pPr>
        <w:spacing w:after="40"/>
      </w:pPr>
    </w:p>
    <w:p>
      <w:pPr>
        <w:spacing w:after="40"/>
      </w:pPr>
      <w:r>
        <w:t>1. Seq Scan (Sequential Scan): Full table scan. Usually bad for large tables.</w:t>
      </w:r>
    </w:p>
    <w:p>
      <w:pPr>
        <w:spacing w:after="40"/>
      </w:pPr>
      <w:r>
        <w:t xml:space="preserve">   Fix: Add an index on the filtered column.</w:t>
      </w:r>
    </w:p>
    <w:p>
      <w:pPr>
        <w:spacing w:after="40"/>
      </w:pPr>
    </w:p>
    <w:p>
      <w:pPr>
        <w:spacing w:after="40"/>
      </w:pPr>
      <w:r>
        <w:t>2. Index Scan / Index Only Scan: Using an index. Good.</w:t>
      </w:r>
    </w:p>
    <w:p>
      <w:pPr>
        <w:spacing w:after="40"/>
      </w:pPr>
    </w:p>
    <w:p>
      <w:pPr>
        <w:spacing w:after="40"/>
      </w:pPr>
      <w:r>
        <w:t>3. Nested Loop vs Hash Join vs Merge Join:</w:t>
      </w:r>
    </w:p>
    <w:p>
      <w:pPr>
        <w:spacing w:after="40"/>
      </w:pPr>
      <w:r>
        <w:t xml:space="preserve">   - Nested Loop: Good for small result sets.</w:t>
      </w:r>
    </w:p>
    <w:p>
      <w:pPr>
        <w:spacing w:after="40"/>
      </w:pPr>
      <w:r>
        <w:t xml:space="preserve">   - Hash Join: Good for large, unsorted datasets.</w:t>
      </w:r>
    </w:p>
    <w:p>
      <w:pPr>
        <w:spacing w:after="40"/>
      </w:pPr>
      <w:r>
        <w:t xml:space="preserve">   - Merge Join: Good for large, sorted datasets.</w:t>
      </w:r>
    </w:p>
    <w:p>
      <w:pPr>
        <w:spacing w:after="40"/>
      </w:pPr>
    </w:p>
    <w:p>
      <w:pPr>
        <w:spacing w:after="40"/>
      </w:pPr>
      <w:r>
        <w:t>4. Sort: External sort can be expensive.</w:t>
      </w:r>
    </w:p>
    <w:p>
      <w:pPr>
        <w:spacing w:after="40"/>
      </w:pPr>
      <w:r>
        <w:t xml:space="preserve">   Fix: Add index matching ORDER BY.</w:t>
      </w:r>
    </w:p>
    <w:p>
      <w:pPr>
        <w:spacing w:after="40"/>
      </w:pPr>
    </w:p>
    <w:p>
      <w:pPr>
        <w:spacing w:after="40"/>
      </w:pPr>
      <w:r>
        <w:t>5. Estimated Rows vs Actual Rows: Large discrepancy means outdated statistics.</w:t>
      </w:r>
    </w:p>
    <w:p>
      <w:pPr>
        <w:spacing w:after="40"/>
      </w:pPr>
      <w:r>
        <w:t xml:space="preserve">   Fix: ANALYZE table_name;</w:t>
      </w:r>
    </w:p>
    <w:p>
      <w:pPr>
        <w:spacing w:after="40"/>
      </w:pPr>
    </w:p>
    <w:p>
      <w:pPr>
        <w:spacing w:after="40"/>
      </w:pPr>
      <w:r>
        <w:t>Common Optimization Tips:</w:t>
      </w:r>
    </w:p>
    <w:p>
      <w:pPr>
        <w:spacing w:after="40"/>
      </w:pPr>
      <w:r>
        <w:t>- Avoid SELECT * (fetch only needed columns).</w:t>
      </w:r>
    </w:p>
    <w:p>
      <w:pPr>
        <w:spacing w:after="40"/>
      </w:pPr>
      <w:r>
        <w:t>- Use EXISTS instead of IN for large subqueries.</w:t>
      </w:r>
    </w:p>
    <w:p>
      <w:pPr>
        <w:spacing w:after="40"/>
      </w:pPr>
      <w:r>
        <w:t>- Avoid functions on indexed columns in WHERE (breaks index usage).</w:t>
      </w:r>
    </w:p>
    <w:p>
      <w:pPr>
        <w:spacing w:after="40"/>
      </w:pPr>
      <w:r>
        <w:t xml:space="preserve">  Bad:  WHERE YEAR(order_date) = 2024</w:t>
      </w:r>
    </w:p>
    <w:p>
      <w:pPr>
        <w:spacing w:after="40"/>
      </w:pPr>
      <w:r>
        <w:t xml:space="preserve">  Good: WHERE order_date &gt;= '2024-01-01' AND order_date &lt; '2025-01-01'</w:t>
      </w:r>
    </w:p>
    <w:p/>
    <w:p>
      <w:pPr>
        <w:pStyle w:val="Heading2"/>
      </w:pPr>
      <w:r>
        <w:t>Q32. What are Views, Materialized Views, and Temporary Tables?</w:t>
      </w:r>
    </w:p>
    <w:p>
      <w:pPr>
        <w:pStyle w:val="Heading3"/>
      </w:pPr>
      <w:r>
        <w:t>Answer:</w:t>
      </w:r>
    </w:p>
    <w:p>
      <w:pPr>
        <w:spacing w:after="40"/>
      </w:pPr>
      <w:r>
        <w:t>VIEW: A saved query (virtual table). Does NOT store data. Re-executes the query each time.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CREATE VIEW active_customers AS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* FROM customers WHERE status = 'active';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-- Usage (just like a table)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* FROM active_customers WHERE city = 'NYC';</w:t>
      </w:r>
    </w:p>
    <w:p>
      <w:pPr>
        <w:spacing w:after="40"/>
      </w:pPr>
    </w:p>
    <w:p>
      <w:pPr>
        <w:spacing w:after="40"/>
      </w:pPr>
      <w:r>
        <w:t>MATERIALIZED VIEW: A saved query that STORES the result physically. Must be refreshed manually.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CREATE MATERIALIZED VIEW monthly_sales AS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DATE_TRUNC('month', order_date) AS month, SUM(amount) AS total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orders GROUP BY 1;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-- Refresh when underlying data changes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REFRESH MATERIALIZED VIEW monthly_sales;</w:t>
      </w:r>
    </w:p>
    <w:p>
      <w:pPr>
        <w:spacing w:after="40"/>
      </w:pPr>
    </w:p>
    <w:p>
      <w:pPr>
        <w:spacing w:after="40"/>
      </w:pPr>
      <w:r>
        <w:t>TEMPORARY TABLE: A table that exists only for the current session.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CREATE TEMPORARY TABLE temp_results AS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* FROM orders WHERE amount &gt; 1000;</w:t>
      </w:r>
    </w:p>
    <w:p>
      <w:pPr>
        <w:spacing w:after="40"/>
      </w:pPr>
    </w:p>
    <w:p>
      <w:pPr>
        <w:spacing w:after="40"/>
      </w:pPr>
      <w:r>
        <w:t>Comparison:</w:t>
      </w:r>
    </w:p>
    <w:p>
      <w:pPr>
        <w:spacing w:after="40"/>
      </w:pPr>
      <w:r>
        <w:t>| Feature           | View      | Materialized View | Temp Table   |</w:t>
      </w:r>
    </w:p>
    <w:p>
      <w:pPr>
        <w:spacing w:after="40"/>
      </w:pPr>
      <w:r>
        <w:t>|-------------------|-----------|--------------------|--------------|</w:t>
      </w:r>
    </w:p>
    <w:p>
      <w:pPr>
        <w:spacing w:after="40"/>
      </w:pPr>
      <w:r>
        <w:t>| Stores data       | No        | Yes                | Yes          |</w:t>
      </w:r>
    </w:p>
    <w:p>
      <w:pPr>
        <w:spacing w:after="40"/>
      </w:pPr>
      <w:r>
        <w:t>| Auto-updates      | Yes       | No (manual refresh)| N/A          |</w:t>
      </w:r>
    </w:p>
    <w:p>
      <w:pPr>
        <w:spacing w:after="40"/>
      </w:pPr>
      <w:r>
        <w:t>| Performance       | Same as query | Fast reads     | Fast reads   |</w:t>
      </w:r>
    </w:p>
    <w:p>
      <w:pPr>
        <w:spacing w:after="40"/>
      </w:pPr>
      <w:r>
        <w:t>| Persistence       | Permanent | Permanent          | Session only |</w:t>
      </w:r>
    </w:p>
    <w:p>
      <w:pPr>
        <w:spacing w:after="40"/>
      </w:pPr>
      <w:r>
        <w:t>| Use case          | Abstraction| Expensive queries  | Intermediate |</w:t>
      </w:r>
    </w:p>
    <w:p>
      <w:pPr>
        <w:spacing w:after="40"/>
      </w:pPr>
    </w:p>
    <w:p>
      <w:pPr>
        <w:spacing w:after="40"/>
      </w:pPr>
      <w:r>
        <w:t>Analytics Best Practice:</w:t>
      </w:r>
    </w:p>
    <w:p>
      <w:pPr>
        <w:spacing w:after="40"/>
      </w:pPr>
      <w:r>
        <w:t>- Views for reusable query logic and access control.</w:t>
      </w:r>
    </w:p>
    <w:p>
      <w:pPr>
        <w:spacing w:after="40"/>
      </w:pPr>
      <w:r>
        <w:t>- Materialized Views for expensive aggregations in dashboards.</w:t>
      </w:r>
    </w:p>
    <w:p>
      <w:pPr>
        <w:spacing w:after="40"/>
      </w:pPr>
      <w:r>
        <w:t>- Temp tables for multi-step transformations in ETL.</w:t>
      </w:r>
    </w:p>
    <w:p/>
    <w:p>
      <w:r>
        <w:br w:type="page"/>
      </w:r>
    </w:p>
    <w:p>
      <w:pPr>
        <w:pStyle w:val="Heading1"/>
      </w:pPr>
      <w:r>
        <w:t>Section 9: Real-World Analytics Scenarios (Coding Questions)</w:t>
      </w:r>
    </w:p>
    <w:p>
      <w:pPr>
        <w:pStyle w:val="Heading2"/>
      </w:pPr>
      <w:r>
        <w:t>Q33. Calculate user retention: What percentage of users who signed up in January were active in February?</w:t>
      </w:r>
    </w:p>
    <w:p>
      <w:pPr>
        <w:pStyle w:val="Heading3"/>
      </w:pPr>
      <w:r>
        <w:t>Answer: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WITH jan_signups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 DISTINCT user_id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users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WHERE DATE_TRUNC('month', signup_date) = '2024-01-01'</w:t>
      </w:r>
    </w:p>
    <w:p>
      <w:pPr>
        <w:spacing w:after="40"/>
      </w:pPr>
      <w:r>
        <w:t>),</w:t>
      </w:r>
    </w:p>
    <w:p>
      <w:pPr>
        <w:spacing w:after="40"/>
      </w:pPr>
      <w:r>
        <w:t>feb_active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 DISTINCT user_id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user_activity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WHERE activity_date &gt;= '2024-02-01'</w:t>
      </w:r>
    </w:p>
    <w:p>
      <w:pPr>
        <w:spacing w:after="40"/>
      </w:pPr>
      <w:r>
        <w:t xml:space="preserve">      AND activity_date &lt; '2024-03-01'</w:t>
      </w:r>
    </w:p>
    <w:p>
      <w:pPr>
        <w:spacing w:after="40"/>
      </w:pPr>
      <w:r>
        <w:t>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</w:t>
      </w:r>
    </w:p>
    <w:p>
      <w:pPr>
        <w:spacing w:after="40"/>
      </w:pPr>
      <w:r>
        <w:t xml:space="preserve">    COUNT(j.user_id) AS jan_signups,</w:t>
      </w:r>
    </w:p>
    <w:p>
      <w:pPr>
        <w:spacing w:after="40"/>
      </w:pPr>
      <w:r>
        <w:t xml:space="preserve">    COUNT(f.user_id) AS retained_in_feb,</w:t>
      </w:r>
    </w:p>
    <w:p>
      <w:pPr>
        <w:spacing w:after="40"/>
      </w:pPr>
      <w:r>
        <w:t xml:space="preserve">    ROUND(</w:t>
      </w:r>
    </w:p>
    <w:p>
      <w:pPr>
        <w:spacing w:after="40"/>
      </w:pPr>
      <w:r>
        <w:t xml:space="preserve">        COUNT(f.user_id) * 100.0 / COUNT(j.user_id), 2</w:t>
      </w:r>
    </w:p>
    <w:p>
      <w:pPr>
        <w:spacing w:after="40"/>
      </w:pPr>
      <w:r>
        <w:t xml:space="preserve">    ) AS retention_rate_pct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jan_signups j</w:t>
      </w:r>
    </w:p>
    <w:p>
      <w:pPr>
        <w:spacing w:after="40"/>
      </w:pPr>
      <w:r>
        <w:t>LEFT JOIN feb_active f ON j.user_id = f.user_id;</w:t>
      </w:r>
    </w:p>
    <w:p>
      <w:pPr>
        <w:spacing w:after="40"/>
      </w:pPr>
    </w:p>
    <w:p>
      <w:pPr>
        <w:spacing w:after="40"/>
      </w:pPr>
      <w:r>
        <w:t>Generalized Cohort Retention (all months):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WITH cohorts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</w:t>
      </w:r>
    </w:p>
    <w:p>
      <w:pPr>
        <w:spacing w:after="40"/>
      </w:pPr>
      <w:r>
        <w:t xml:space="preserve">        user_id,</w:t>
      </w:r>
    </w:p>
    <w:p>
      <w:pPr>
        <w:spacing w:after="40"/>
      </w:pPr>
      <w:r>
        <w:t xml:space="preserve">        DATE_TRUNC('month', signup_date) AS cohort_month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users</w:t>
      </w:r>
    </w:p>
    <w:p>
      <w:pPr>
        <w:spacing w:after="40"/>
      </w:pPr>
      <w:r>
        <w:t>),</w:t>
      </w:r>
    </w:p>
    <w:p>
      <w:pPr>
        <w:spacing w:after="40"/>
      </w:pPr>
      <w:r>
        <w:t>activity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</w:t>
      </w:r>
    </w:p>
    <w:p>
      <w:pPr>
        <w:spacing w:after="40"/>
      </w:pPr>
      <w:r>
        <w:t xml:space="preserve">        user_id,</w:t>
      </w:r>
    </w:p>
    <w:p>
      <w:pPr>
        <w:spacing w:after="40"/>
      </w:pPr>
      <w:r>
        <w:t xml:space="preserve">        DATE_TRUNC('month', activity_date) AS activity_month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user_activity</w:t>
      </w:r>
    </w:p>
    <w:p>
      <w:pPr>
        <w:spacing w:after="40"/>
      </w:pPr>
      <w:r>
        <w:t>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</w:t>
      </w:r>
    </w:p>
    <w:p>
      <w:pPr>
        <w:spacing w:after="40"/>
      </w:pPr>
      <w:r>
        <w:t xml:space="preserve">    c.cohort_month,</w:t>
      </w:r>
    </w:p>
    <w:p>
      <w:pPr>
        <w:spacing w:after="40"/>
      </w:pPr>
      <w:r>
        <w:t xml:space="preserve">    EXTRACT(MONTH FROM AGE(a.activity_month, c.cohort_month)) AS months_since_signup,</w:t>
      </w:r>
    </w:p>
    <w:p>
      <w:pPr>
        <w:spacing w:after="40"/>
      </w:pPr>
      <w:r>
        <w:t xml:space="preserve">    COUNT(DISTINCT a.user_id) AS active_users,</w:t>
      </w:r>
    </w:p>
    <w:p>
      <w:pPr>
        <w:spacing w:after="40"/>
      </w:pPr>
      <w:r>
        <w:t xml:space="preserve">    COUNT(DISTINCT c.user_id) AS cohort_size,</w:t>
      </w:r>
    </w:p>
    <w:p>
      <w:pPr>
        <w:spacing w:after="40"/>
      </w:pPr>
      <w:r>
        <w:t xml:space="preserve">    ROUND(COUNT(DISTINCT a.user_id) * 100.0 / COUNT(DISTINCT c.user_id), 2) AS retention_pct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cohorts c</w:t>
      </w:r>
    </w:p>
    <w:p>
      <w:pPr>
        <w:spacing w:after="40"/>
      </w:pPr>
      <w:r>
        <w:t>LEFT JOIN activity a ON c.user_id = a.user_id AND a.activity_month &gt;= c.cohort_month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GROUP BY c.cohort_month, months_since_signup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ORDER BY c.cohort_month, months_since_signup;</w:t>
      </w:r>
    </w:p>
    <w:p>
      <w:pPr>
        <w:spacing w:after="40"/>
      </w:pPr>
    </w:p>
    <w:p>
      <w:pPr>
        <w:spacing w:after="40"/>
      </w:pPr>
      <w:r>
        <w:t>This is one of the most important analytics interview questions. Cohort analysis is fundamental to product analytics.</w:t>
      </w:r>
    </w:p>
    <w:p/>
    <w:p>
      <w:pPr>
        <w:pStyle w:val="Heading2"/>
      </w:pPr>
      <w:r>
        <w:t>Q34. Find the top 3 products by revenue in each category.</w:t>
      </w:r>
    </w:p>
    <w:p>
      <w:pPr>
        <w:pStyle w:val="Heading3"/>
      </w:pPr>
      <w:r>
        <w:t>Answer: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WITH product_revenue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</w:t>
      </w:r>
    </w:p>
    <w:p>
      <w:pPr>
        <w:spacing w:after="40"/>
      </w:pPr>
      <w:r>
        <w:t xml:space="preserve">        p.category,</w:t>
      </w:r>
    </w:p>
    <w:p>
      <w:pPr>
        <w:spacing w:after="40"/>
      </w:pPr>
      <w:r>
        <w:t xml:space="preserve">        p.product_name,</w:t>
      </w:r>
    </w:p>
    <w:p>
      <w:pPr>
        <w:spacing w:after="40"/>
      </w:pPr>
      <w:r>
        <w:t xml:space="preserve">        SUM(o.quantity * o.unit_price) AS total_revenue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orders o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JOIN products p ON o.product_id = p.id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GROUP BY p.category, p.product_name</w:t>
      </w:r>
    </w:p>
    <w:p>
      <w:pPr>
        <w:spacing w:after="40"/>
      </w:pPr>
      <w:r>
        <w:t>),</w:t>
      </w:r>
    </w:p>
    <w:p>
      <w:pPr>
        <w:spacing w:after="40"/>
      </w:pPr>
      <w:r>
        <w:t>ranked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 *,</w:t>
      </w:r>
    </w:p>
    <w:p>
      <w:pPr>
        <w:spacing w:after="40"/>
      </w:pPr>
      <w:r>
        <w:t xml:space="preserve">        ROW_NUMBER() OVER (</w:t>
      </w:r>
    </w:p>
    <w:p>
      <w:pPr>
        <w:spacing w:after="40"/>
      </w:pPr>
      <w:r>
        <w:t xml:space="preserve">            PARTITION BY category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        ORDER BY total_revenue DESC</w:t>
      </w:r>
    </w:p>
    <w:p>
      <w:pPr>
        <w:spacing w:after="40"/>
      </w:pPr>
      <w:r>
        <w:t xml:space="preserve">        ) AS rn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product_revenue</w:t>
      </w:r>
    </w:p>
    <w:p>
      <w:pPr>
        <w:spacing w:after="40"/>
      </w:pPr>
      <w:r>
        <w:t>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category, product_name, total_revenue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ranked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WHERE rn &lt;= 3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ORDER BY category, rn;</w:t>
      </w:r>
    </w:p>
    <w:p>
      <w:pPr>
        <w:spacing w:after="40"/>
      </w:pPr>
    </w:p>
    <w:p>
      <w:pPr>
        <w:spacing w:after="40"/>
      </w:pPr>
      <w:r>
        <w:t>Variation: If ties should be included (e.g., 3rd and 4th product have same revenue, show both):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-- Use DENSE_RANK() instead of ROW_NUMBER()</w:t>
      </w:r>
    </w:p>
    <w:p>
      <w:pPr>
        <w:spacing w:after="40"/>
      </w:pPr>
    </w:p>
    <w:p>
      <w:pPr>
        <w:spacing w:after="40"/>
      </w:pPr>
      <w:r>
        <w:t>Variation: Show percentage of category revenue: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WITH product_revenue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</w:t>
      </w:r>
    </w:p>
    <w:p>
      <w:pPr>
        <w:spacing w:after="40"/>
      </w:pPr>
      <w:r>
        <w:t xml:space="preserve">        p.category,</w:t>
      </w:r>
    </w:p>
    <w:p>
      <w:pPr>
        <w:spacing w:after="40"/>
      </w:pPr>
      <w:r>
        <w:t xml:space="preserve">        p.product_name,</w:t>
      </w:r>
    </w:p>
    <w:p>
      <w:pPr>
        <w:spacing w:after="40"/>
      </w:pPr>
      <w:r>
        <w:t xml:space="preserve">        SUM(o.quantity * o.unit_price) AS total_revenue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orders o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JOIN products p ON o.product_id = p.id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GROUP BY p.category, p.product_name</w:t>
      </w:r>
    </w:p>
    <w:p>
      <w:pPr>
        <w:spacing w:after="40"/>
      </w:pPr>
      <w:r>
        <w:t>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</w:t>
      </w:r>
    </w:p>
    <w:p>
      <w:pPr>
        <w:spacing w:after="40"/>
      </w:pPr>
      <w:r>
        <w:t xml:space="preserve">    category,</w:t>
      </w:r>
    </w:p>
    <w:p>
      <w:pPr>
        <w:spacing w:after="40"/>
      </w:pPr>
      <w:r>
        <w:t xml:space="preserve">    product_name,</w:t>
      </w:r>
    </w:p>
    <w:p>
      <w:pPr>
        <w:spacing w:after="40"/>
      </w:pPr>
      <w:r>
        <w:t xml:space="preserve">    total_revenue,</w:t>
      </w:r>
    </w:p>
    <w:p>
      <w:pPr>
        <w:spacing w:after="40"/>
      </w:pPr>
      <w:r>
        <w:t xml:space="preserve">    ROUND(total_revenue * 100.0 / SUM(total_revenue) OVER (PARTITION BY category), 2) AS pct_of_category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product_revenue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ORDER BY category, total_revenue DESC;</w:t>
      </w:r>
    </w:p>
    <w:p>
      <w:pPr>
        <w:spacing w:after="40"/>
      </w:pPr>
    </w:p>
    <w:p>
      <w:pPr>
        <w:spacing w:after="40"/>
      </w:pPr>
      <w:r>
        <w:t>This "Top N per group" pattern is extremely common in analytics interviews.</w:t>
      </w:r>
    </w:p>
    <w:p/>
    <w:p>
      <w:pPr>
        <w:pStyle w:val="Heading2"/>
      </w:pPr>
      <w:r>
        <w:t>Q35. Find users who made purchases on 3 or more consecutive days.</w:t>
      </w:r>
    </w:p>
    <w:p>
      <w:pPr>
        <w:pStyle w:val="Heading3"/>
      </w:pPr>
      <w:r>
        <w:t>Answer: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WITH daily_purchases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 DISTINCT user_id, DATE(order_date) AS purchase_date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orders</w:t>
      </w:r>
    </w:p>
    <w:p>
      <w:pPr>
        <w:spacing w:after="40"/>
      </w:pPr>
      <w:r>
        <w:t>),</w:t>
      </w:r>
    </w:p>
    <w:p>
      <w:pPr>
        <w:spacing w:after="40"/>
      </w:pPr>
      <w:r>
        <w:t>with_groups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</w:t>
      </w:r>
    </w:p>
    <w:p>
      <w:pPr>
        <w:spacing w:after="40"/>
      </w:pPr>
      <w:r>
        <w:t xml:space="preserve">        user_id,</w:t>
      </w:r>
    </w:p>
    <w:p>
      <w:pPr>
        <w:spacing w:after="40"/>
      </w:pPr>
      <w:r>
        <w:t xml:space="preserve">        purchase_date,</w:t>
      </w:r>
    </w:p>
    <w:p>
      <w:pPr>
        <w:spacing w:after="40"/>
      </w:pPr>
      <w:r>
        <w:t xml:space="preserve">        purchase_date - ROW_NUMBER() OVER (</w:t>
      </w:r>
    </w:p>
    <w:p>
      <w:pPr>
        <w:spacing w:after="40"/>
      </w:pPr>
      <w:r>
        <w:t xml:space="preserve">            PARTITION BY user_id ORDER BY purchase_date</w:t>
      </w:r>
    </w:p>
    <w:p>
      <w:pPr>
        <w:spacing w:after="40"/>
      </w:pPr>
      <w:r>
        <w:t xml:space="preserve">        )::INT AS grp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daily_purchases</w:t>
      </w:r>
    </w:p>
    <w:p>
      <w:pPr>
        <w:spacing w:after="40"/>
      </w:pPr>
      <w:r>
        <w:t>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</w:t>
      </w:r>
    </w:p>
    <w:p>
      <w:pPr>
        <w:spacing w:after="40"/>
      </w:pPr>
      <w:r>
        <w:t xml:space="preserve">    user_id,</w:t>
      </w:r>
    </w:p>
    <w:p>
      <w:pPr>
        <w:spacing w:after="40"/>
      </w:pPr>
      <w:r>
        <w:t xml:space="preserve">    MIN(purchase_date) AS streak_start,</w:t>
      </w:r>
    </w:p>
    <w:p>
      <w:pPr>
        <w:spacing w:after="40"/>
      </w:pPr>
      <w:r>
        <w:t xml:space="preserve">    MAX(purchase_date) AS streak_end,</w:t>
      </w:r>
    </w:p>
    <w:p>
      <w:pPr>
        <w:spacing w:after="40"/>
      </w:pPr>
      <w:r>
        <w:t xml:space="preserve">    COUNT(*) AS consecutive_days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with_groups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GROUP BY user_id, grp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HAVING COUNT(*) &gt;= 3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ORDER BY consecutive_days DESC;</w:t>
      </w:r>
    </w:p>
    <w:p>
      <w:pPr>
        <w:spacing w:after="40"/>
      </w:pPr>
    </w:p>
    <w:p>
      <w:pPr>
        <w:spacing w:after="40"/>
      </w:pPr>
      <w:r>
        <w:t>How This Works (Islands &amp; Gaps technique):</w:t>
      </w:r>
    </w:p>
    <w:p>
      <w:pPr>
        <w:spacing w:after="40"/>
      </w:pPr>
      <w:r>
        <w:t>Given dates: Jan 1, Jan 2, Jan 3, Jan 5</w:t>
      </w:r>
    </w:p>
    <w:p>
      <w:pPr>
        <w:spacing w:after="40"/>
      </w:pPr>
      <w:r>
        <w:t>Row numbers:   1,     2,     3,     4</w:t>
      </w:r>
    </w:p>
    <w:p>
      <w:pPr>
        <w:spacing w:after="40"/>
      </w:pPr>
      <w:r>
        <w:t>Date - RowNum: Dec 31, Dec 31, Dec 31, Jan 1</w:t>
      </w:r>
    </w:p>
    <w:p>
      <w:pPr>
        <w:spacing w:after="40"/>
      </w:pPr>
    </w:p>
    <w:p>
      <w:pPr>
        <w:spacing w:after="40"/>
      </w:pPr>
      <w:r>
        <w:t>Consecutive dates produce the SAME (date - row_number) value, creating a "group."</w:t>
      </w:r>
    </w:p>
    <w:p>
      <w:pPr>
        <w:spacing w:after="40"/>
      </w:pPr>
      <w:r>
        <w:t>Non-consecutive dates produce different values, creating a new group.</w:t>
      </w:r>
    </w:p>
    <w:p>
      <w:pPr>
        <w:spacing w:after="40"/>
      </w:pPr>
    </w:p>
    <w:p>
      <w:pPr>
        <w:spacing w:after="40"/>
      </w:pPr>
      <w:r>
        <w:t>This "Islands &amp; Gaps" pattern is a classic SQL interview problem that tests deep understanding of window functions.</w:t>
      </w:r>
    </w:p>
    <w:p/>
    <w:p>
      <w:pPr>
        <w:pStyle w:val="Heading2"/>
      </w:pPr>
      <w:r>
        <w:t>Q36. Write a query to calculate a 7-day rolling average of daily active users (DAU).</w:t>
      </w:r>
    </w:p>
    <w:p>
      <w:pPr>
        <w:pStyle w:val="Heading3"/>
      </w:pPr>
      <w:r>
        <w:t>Answer: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WITH daily_active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</w:t>
      </w:r>
    </w:p>
    <w:p>
      <w:pPr>
        <w:spacing w:after="40"/>
      </w:pPr>
      <w:r>
        <w:t xml:space="preserve">        DATE(activity_date) AS dt,</w:t>
      </w:r>
    </w:p>
    <w:p>
      <w:pPr>
        <w:spacing w:after="40"/>
      </w:pPr>
      <w:r>
        <w:t xml:space="preserve">        COUNT(DISTINCT user_id) AS dau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user_activity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GROUP BY DATE(activity_date)</w:t>
      </w:r>
    </w:p>
    <w:p>
      <w:pPr>
        <w:spacing w:after="40"/>
      </w:pPr>
      <w:r>
        <w:t>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</w:t>
      </w:r>
    </w:p>
    <w:p>
      <w:pPr>
        <w:spacing w:after="40"/>
      </w:pPr>
      <w:r>
        <w:t xml:space="preserve">    dt,</w:t>
      </w:r>
    </w:p>
    <w:p>
      <w:pPr>
        <w:spacing w:after="40"/>
      </w:pPr>
      <w:r>
        <w:t xml:space="preserve">    dau,</w:t>
      </w:r>
    </w:p>
    <w:p>
      <w:pPr>
        <w:spacing w:after="40"/>
      </w:pPr>
      <w:r>
        <w:t xml:space="preserve">    ROUND(</w:t>
      </w:r>
    </w:p>
    <w:p>
      <w:pPr>
        <w:spacing w:after="40"/>
      </w:pPr>
      <w:r>
        <w:t xml:space="preserve">        AVG(dau) OVER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        ORDER BY dt</w:t>
      </w:r>
    </w:p>
    <w:p>
      <w:pPr>
        <w:spacing w:after="40"/>
      </w:pPr>
      <w:r>
        <w:t xml:space="preserve">            ROWS BETWEEN 6 PRECEDING AND CURRENT ROW</w:t>
      </w:r>
    </w:p>
    <w:p>
      <w:pPr>
        <w:spacing w:after="40"/>
      </w:pPr>
      <w:r>
        <w:t xml:space="preserve">        ), 2</w:t>
      </w:r>
    </w:p>
    <w:p>
      <w:pPr>
        <w:spacing w:after="40"/>
      </w:pPr>
      <w:r>
        <w:t xml:space="preserve">    ) AS rolling_7d_avg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daily_active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ORDER BY dt;</w:t>
      </w:r>
    </w:p>
    <w:p>
      <w:pPr>
        <w:spacing w:after="40"/>
      </w:pPr>
    </w:p>
    <w:p>
      <w:pPr>
        <w:spacing w:after="40"/>
      </w:pPr>
      <w:r>
        <w:t>Important Details:</w:t>
      </w:r>
    </w:p>
    <w:p>
      <w:pPr>
        <w:spacing w:after="40"/>
      </w:pPr>
      <w:r>
        <w:t>- ROWS BETWEEN 6 PRECEDING AND CURRENT ROW = 7 rows total (current + 6 prior).</w:t>
      </w:r>
    </w:p>
    <w:p>
      <w:pPr>
        <w:spacing w:after="40"/>
      </w:pPr>
      <w:r>
        <w:t>- First 6 rows will have fewer than 7 days of data (partial window).</w:t>
      </w:r>
    </w:p>
    <w:p>
      <w:pPr>
        <w:spacing w:after="40"/>
      </w:pPr>
      <w:r>
        <w:t>- To show NULL for incomplete windows:</w:t>
      </w:r>
    </w:p>
    <w:p>
      <w:pPr>
        <w:spacing w:after="40"/>
      </w:pPr>
      <w:r>
        <w:t xml:space="preserve">  CASE</w:t>
      </w:r>
    </w:p>
    <w:p>
      <w:pPr>
        <w:spacing w:after="40"/>
      </w:pPr>
      <w:r>
        <w:t xml:space="preserve">      WHEN ROW_NUMBER() OVER (ORDER BY dt) &gt;= 7</w:t>
      </w:r>
    </w:p>
    <w:p>
      <w:pPr>
        <w:spacing w:after="40"/>
      </w:pPr>
      <w:r>
        <w:t xml:space="preserve">      THEN AVG(dau) OVER (ORDER BY dt ROWS BETWEEN 6 PRECEDING AND CURRENT ROW)</w:t>
      </w:r>
    </w:p>
    <w:p>
      <w:pPr>
        <w:spacing w:after="40"/>
      </w:pPr>
      <w:r>
        <w:t xml:space="preserve">  END AS rolling_7d_avg</w:t>
      </w:r>
    </w:p>
    <w:p>
      <w:pPr>
        <w:spacing w:after="40"/>
      </w:pPr>
    </w:p>
    <w:p>
      <w:pPr>
        <w:spacing w:after="40"/>
      </w:pPr>
      <w:r>
        <w:t>Extending to 28-Day Rolling:</w:t>
      </w:r>
    </w:p>
    <w:p>
      <w:pPr>
        <w:spacing w:after="40"/>
      </w:pPr>
      <w:r>
        <w:t>AVG(dau) OVER (ORDER BY dt ROWS BETWEEN 27 PRECEDING AND CURRENT ROW) AS rolling_28d_avg</w:t>
      </w:r>
    </w:p>
    <w:p>
      <w:pPr>
        <w:spacing w:after="40"/>
      </w:pPr>
    </w:p>
    <w:p>
      <w:pPr>
        <w:spacing w:after="40"/>
      </w:pPr>
      <w:r>
        <w:t>This question tests:</w:t>
      </w:r>
    </w:p>
    <w:p>
      <w:pPr>
        <w:spacing w:after="40"/>
      </w:pPr>
      <w:r>
        <w:t>1. Aggregation (COUNT DISTINCT for DAU)</w:t>
      </w:r>
    </w:p>
    <w:p>
      <w:pPr>
        <w:spacing w:after="40"/>
      </w:pPr>
      <w:r>
        <w:t>2. Window functions with frame specification</w:t>
      </w:r>
    </w:p>
    <w:p>
      <w:pPr>
        <w:spacing w:after="40"/>
      </w:pPr>
      <w:r>
        <w:t>3. Understanding of rolling calculations</w:t>
      </w:r>
    </w:p>
    <w:p/>
    <w:p>
      <w:pPr>
        <w:pStyle w:val="Heading2"/>
      </w:pPr>
      <w:r>
        <w:t>Q37. Identify churned users (users who were active last month but not this month).</w:t>
      </w:r>
    </w:p>
    <w:p>
      <w:pPr>
        <w:pStyle w:val="Heading3"/>
      </w:pPr>
      <w:r>
        <w:t>Answer: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WITH last_month_active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 DISTINCT user_id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user_activity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WHERE activity_date &gt;= DATE_TRUNC('month', CURRENT_DATE) - INTERVAL '1 month'</w:t>
      </w:r>
    </w:p>
    <w:p>
      <w:pPr>
        <w:spacing w:after="40"/>
      </w:pPr>
      <w:r>
        <w:t xml:space="preserve">      AND activity_date &lt; DATE_TRUNC('month', CURRENT_DATE)</w:t>
      </w:r>
    </w:p>
    <w:p>
      <w:pPr>
        <w:spacing w:after="40"/>
      </w:pPr>
      <w:r>
        <w:t>),</w:t>
      </w:r>
    </w:p>
    <w:p>
      <w:pPr>
        <w:spacing w:after="40"/>
      </w:pPr>
      <w:r>
        <w:t>this_month_active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 DISTINCT user_id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user_activity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WHERE activity_date &gt;= DATE_TRUNC('month', CURRENT_DATE)</w:t>
      </w:r>
    </w:p>
    <w:p>
      <w:pPr>
        <w:spacing w:after="40"/>
      </w:pPr>
      <w:r>
        <w:t xml:space="preserve">      AND activity_date &lt; DATE_TRUNC('month', CURRENT_DATE) + INTERVAL '1 month'</w:t>
      </w:r>
    </w:p>
    <w:p>
      <w:pPr>
        <w:spacing w:after="40"/>
      </w:pPr>
      <w:r>
        <w:t>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</w:t>
      </w:r>
    </w:p>
    <w:p>
      <w:pPr>
        <w:spacing w:after="40"/>
      </w:pPr>
      <w:r>
        <w:t xml:space="preserve">    l.user_id AS churned_user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last_month_active l</w:t>
      </w:r>
    </w:p>
    <w:p>
      <w:pPr>
        <w:spacing w:after="40"/>
      </w:pPr>
      <w:r>
        <w:t>LEFT JOIN this_month_active t ON l.user_id = t.user_id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WHERE t.user_id IS NULL;</w:t>
      </w:r>
    </w:p>
    <w:p>
      <w:pPr>
        <w:spacing w:after="40"/>
      </w:pPr>
    </w:p>
    <w:p>
      <w:pPr>
        <w:spacing w:after="40"/>
      </w:pPr>
      <w:r>
        <w:t>Full Status Classification: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WITH prev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 DISTINCT user_id FROM user_activity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WHERE activity_date &gt;= '2024-02-01' AND activity_date &lt; '2024-03-01'</w:t>
      </w:r>
    </w:p>
    <w:p>
      <w:pPr>
        <w:spacing w:after="40"/>
      </w:pPr>
      <w:r>
        <w:t>),</w:t>
      </w:r>
    </w:p>
    <w:p>
      <w:pPr>
        <w:spacing w:after="40"/>
      </w:pPr>
      <w:r>
        <w:t>curr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 DISTINCT user_id FROM user_activity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WHERE activity_date &gt;= '2024-03-01' AND activity_date &lt; '2024-04-01'</w:t>
      </w:r>
    </w:p>
    <w:p>
      <w:pPr>
        <w:spacing w:after="40"/>
      </w:pPr>
      <w:r>
        <w:t>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</w:t>
      </w:r>
    </w:p>
    <w:p>
      <w:pPr>
        <w:spacing w:after="40"/>
      </w:pPr>
      <w:r>
        <w:t xml:space="preserve">    COALESCE(p.user_id, c.user_id) AS user_id,</w:t>
      </w:r>
    </w:p>
    <w:p>
      <w:pPr>
        <w:spacing w:after="40"/>
      </w:pPr>
      <w:r>
        <w:t xml:space="preserve">    CASE</w:t>
      </w:r>
    </w:p>
    <w:p>
      <w:pPr>
        <w:spacing w:after="40"/>
      </w:pPr>
      <w:r>
        <w:t xml:space="preserve">        WHEN p.user_id IS NOT NULL AND c.user_id IS NOT NULL THEN 'Retained'</w:t>
      </w:r>
    </w:p>
    <w:p>
      <w:pPr>
        <w:spacing w:after="40"/>
      </w:pPr>
      <w:r>
        <w:t xml:space="preserve">        WHEN p.user_id IS NOT NULL AND c.user_id IS NULL THEN 'Churned'</w:t>
      </w:r>
    </w:p>
    <w:p>
      <w:pPr>
        <w:spacing w:after="40"/>
      </w:pPr>
      <w:r>
        <w:t xml:space="preserve">        WHEN p.user_id IS NULL AND c.user_id IS NOT NULL THEN 'New/Reactivated'</w:t>
      </w:r>
    </w:p>
    <w:p>
      <w:pPr>
        <w:spacing w:after="40"/>
      </w:pPr>
      <w:r>
        <w:t xml:space="preserve">    END AS status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prev p</w:t>
      </w:r>
    </w:p>
    <w:p>
      <w:pPr>
        <w:spacing w:after="40"/>
      </w:pPr>
      <w:r>
        <w:t>FULL OUTER JOIN curr c ON p.user_id = c.user_id;</w:t>
      </w:r>
    </w:p>
    <w:p>
      <w:pPr>
        <w:spacing w:after="40"/>
      </w:pPr>
    </w:p>
    <w:p>
      <w:pPr>
        <w:spacing w:after="40"/>
      </w:pPr>
      <w:r>
        <w:t>This is critical for product analytics. Variants include:</w:t>
      </w:r>
    </w:p>
    <w:p>
      <w:pPr>
        <w:spacing w:after="40"/>
      </w:pPr>
      <w:r>
        <w:t>- Churn rate calculation</w:t>
      </w:r>
    </w:p>
    <w:p>
      <w:pPr>
        <w:spacing w:after="40"/>
      </w:pPr>
      <w:r>
        <w:t>- Churn prediction features</w:t>
      </w:r>
    </w:p>
    <w:p>
      <w:pPr>
        <w:spacing w:after="40"/>
      </w:pPr>
      <w:r>
        <w:t>- Win-back campaign targeting</w:t>
      </w:r>
    </w:p>
    <w:p/>
    <w:p>
      <w:pPr>
        <w:pStyle w:val="Heading2"/>
      </w:pPr>
      <w:r>
        <w:t>Q38. Calculate the median salary per department (without using PERCENTILE_CONT).</w:t>
      </w:r>
    </w:p>
    <w:p>
      <w:pPr>
        <w:pStyle w:val="Heading3"/>
      </w:pPr>
      <w:r>
        <w:t>Answer:</w:t>
      </w:r>
    </w:p>
    <w:p>
      <w:pPr>
        <w:spacing w:after="40"/>
      </w:pPr>
      <w:r>
        <w:t>Method 1: Using ROW_NUMBER (works in all databases)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WITH ranked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</w:t>
      </w:r>
    </w:p>
    <w:p>
      <w:pPr>
        <w:spacing w:after="40"/>
      </w:pPr>
      <w:r>
        <w:t xml:space="preserve">        department,</w:t>
      </w:r>
    </w:p>
    <w:p>
      <w:pPr>
        <w:spacing w:after="40"/>
      </w:pPr>
      <w:r>
        <w:t xml:space="preserve">        salary,</w:t>
      </w:r>
    </w:p>
    <w:p>
      <w:pPr>
        <w:spacing w:after="40"/>
      </w:pPr>
      <w:r>
        <w:t xml:space="preserve">        ROW_NUMBER() OVER (PARTITION BY department ORDER BY salary) AS rn,</w:t>
      </w:r>
    </w:p>
    <w:p>
      <w:pPr>
        <w:spacing w:after="40"/>
      </w:pPr>
      <w:r>
        <w:t xml:space="preserve">        COUNT(*) OVER (PARTITION BY department) AS cnt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employees</w:t>
      </w:r>
    </w:p>
    <w:p>
      <w:pPr>
        <w:spacing w:after="40"/>
      </w:pPr>
      <w:r>
        <w:t>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</w:t>
      </w:r>
    </w:p>
    <w:p>
      <w:pPr>
        <w:spacing w:after="40"/>
      </w:pPr>
      <w:r>
        <w:t xml:space="preserve">    department,</w:t>
      </w:r>
    </w:p>
    <w:p>
      <w:pPr>
        <w:spacing w:after="40"/>
      </w:pPr>
      <w:r>
        <w:t xml:space="preserve">    AVG(salary) AS median_salary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ranked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WHERE rn IN (FLOOR((cnt + 1) / 2.0), CEIL((cnt + 1) / 2.0))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GROUP BY department;</w:t>
      </w:r>
    </w:p>
    <w:p>
      <w:pPr>
        <w:spacing w:after="40"/>
      </w:pPr>
    </w:p>
    <w:p>
      <w:pPr>
        <w:spacing w:after="40"/>
      </w:pPr>
      <w:r>
        <w:t>How it works:</w:t>
      </w:r>
    </w:p>
    <w:p>
      <w:pPr>
        <w:spacing w:after="40"/>
      </w:pPr>
      <w:r>
        <w:t>- For odd count (e.g., 5): FLOOR(3) = CEIL(3) = 3 -&gt; middle value</w:t>
      </w:r>
    </w:p>
    <w:p>
      <w:pPr>
        <w:spacing w:after="40"/>
      </w:pPr>
      <w:r>
        <w:t>- For even count (e.g., 6): FLOOR(3.5) = 3, CEIL(3.5) = 4 -&gt; average of two middle values</w:t>
      </w:r>
    </w:p>
    <w:p>
      <w:pPr>
        <w:spacing w:after="40"/>
      </w:pPr>
    </w:p>
    <w:p>
      <w:pPr>
        <w:spacing w:after="40"/>
      </w:pPr>
      <w:r>
        <w:t>Method 2: Using PERCENTILE_CONT (PostgreSQL, SQL Server)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</w:t>
      </w:r>
    </w:p>
    <w:p>
      <w:pPr>
        <w:spacing w:after="40"/>
      </w:pPr>
      <w:r>
        <w:t xml:space="preserve">    department,</w:t>
      </w:r>
    </w:p>
    <w:p>
      <w:pPr>
        <w:spacing w:after="40"/>
      </w:pPr>
      <w:r>
        <w:t xml:space="preserve">    PERCENTILE_CONT(0.5) WITHIN GROUP (ORDER BY salary) AS median_salary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employees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GROUP BY department;</w:t>
      </w:r>
    </w:p>
    <w:p>
      <w:pPr>
        <w:spacing w:after="40"/>
      </w:pPr>
    </w:p>
    <w:p>
      <w:pPr>
        <w:spacing w:after="40"/>
      </w:pPr>
      <w:r>
        <w:t>Method 3: Using NTILE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WITH quartiled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 department, salary,</w:t>
      </w:r>
    </w:p>
    <w:p>
      <w:pPr>
        <w:spacing w:after="40"/>
      </w:pPr>
      <w:r>
        <w:t xml:space="preserve">        NTILE(2) OVER (PARTITION BY department ORDER BY salary) AS half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employees</w:t>
      </w:r>
    </w:p>
    <w:p>
      <w:pPr>
        <w:spacing w:after="40"/>
      </w:pPr>
      <w:r>
        <w:t>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department,</w:t>
      </w:r>
    </w:p>
    <w:p>
      <w:pPr>
        <w:spacing w:after="40"/>
      </w:pPr>
      <w:r>
        <w:t xml:space="preserve">    AVG(salary) AS approx_median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quartiled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WHERE half = 1  -- approximation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GROUP BY department;</w:t>
      </w:r>
    </w:p>
    <w:p>
      <w:pPr>
        <w:spacing w:after="40"/>
      </w:pPr>
    </w:p>
    <w:p>
      <w:pPr>
        <w:spacing w:after="40"/>
      </w:pPr>
      <w:r>
        <w:t>The manual method (Method 1) is the expected answer in interviews as it tests deeper understanding.</w:t>
      </w:r>
    </w:p>
    <w:p/>
    <w:p>
      <w:pPr>
        <w:pStyle w:val="Heading2"/>
      </w:pPr>
      <w:r>
        <w:t>Q39. Write a query to create a funnel analysis: Signup -&gt; Add to Cart -&gt; Purchase.</w:t>
      </w:r>
    </w:p>
    <w:p>
      <w:pPr>
        <w:pStyle w:val="Heading3"/>
      </w:pPr>
      <w:r>
        <w:t>Answer: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WITH funnel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</w:t>
      </w:r>
    </w:p>
    <w:p>
      <w:pPr>
        <w:spacing w:after="40"/>
      </w:pPr>
      <w:r>
        <w:t xml:space="preserve">        user_id,</w:t>
      </w:r>
    </w:p>
    <w:p>
      <w:pPr>
        <w:spacing w:after="40"/>
      </w:pPr>
      <w:r>
        <w:t xml:space="preserve">        MAX(CASE WHEN event = 'signup' THEN 1 ELSE 0 END) AS signed_up,</w:t>
      </w:r>
    </w:p>
    <w:p>
      <w:pPr>
        <w:spacing w:after="40"/>
      </w:pPr>
      <w:r>
        <w:t xml:space="preserve">        MAX(CASE WHEN event = 'add_to_cart' THEN 1 ELSE 0 END) AS added_to_cart,</w:t>
      </w:r>
    </w:p>
    <w:p>
      <w:pPr>
        <w:spacing w:after="40"/>
      </w:pPr>
      <w:r>
        <w:t xml:space="preserve">        MAX(CASE WHEN event = 'purchase' THEN 1 ELSE 0 END) AS purchased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user_events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WHERE event_date &gt;= '2024-01-01' AND event_date &lt; '2024-02-01'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GROUP BY user_id</w:t>
      </w:r>
    </w:p>
    <w:p>
      <w:pPr>
        <w:spacing w:after="40"/>
      </w:pPr>
      <w:r>
        <w:t>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</w:t>
      </w:r>
    </w:p>
    <w:p>
      <w:pPr>
        <w:spacing w:after="40"/>
      </w:pPr>
      <w:r>
        <w:t xml:space="preserve">    COUNT(*) AS total_users,</w:t>
      </w:r>
    </w:p>
    <w:p>
      <w:pPr>
        <w:spacing w:after="40"/>
      </w:pPr>
      <w:r>
        <w:t xml:space="preserve">    SUM(signed_up) AS signups,</w:t>
      </w:r>
    </w:p>
    <w:p>
      <w:pPr>
        <w:spacing w:after="40"/>
      </w:pPr>
      <w:r>
        <w:t xml:space="preserve">    SUM(added_to_cart) AS add_to_carts,</w:t>
      </w:r>
    </w:p>
    <w:p>
      <w:pPr>
        <w:spacing w:after="40"/>
      </w:pPr>
      <w:r>
        <w:t xml:space="preserve">    SUM(purchased) AS purchases,</w:t>
      </w:r>
    </w:p>
    <w:p>
      <w:pPr>
        <w:spacing w:after="40"/>
      </w:pPr>
      <w:r>
        <w:t xml:space="preserve">    ROUND(SUM(added_to_cart) * 100.0 / NULLIF(SUM(signed_up), 0), 2) AS signup_to_cart_pct,</w:t>
      </w:r>
    </w:p>
    <w:p>
      <w:pPr>
        <w:spacing w:after="40"/>
      </w:pPr>
      <w:r>
        <w:t xml:space="preserve">    ROUND(SUM(purchased) * 100.0 / NULLIF(SUM(added_to_cart), 0), 2) AS cart_to_purchase_pct,</w:t>
      </w:r>
    </w:p>
    <w:p>
      <w:pPr>
        <w:spacing w:after="40"/>
      </w:pPr>
      <w:r>
        <w:t xml:space="preserve">    ROUND(SUM(purchased) * 100.0 / NULLIF(SUM(signed_up), 0), 2) AS overall_conversion_pct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funnel;</w:t>
      </w:r>
    </w:p>
    <w:p>
      <w:pPr>
        <w:spacing w:after="40"/>
      </w:pPr>
    </w:p>
    <w:p>
      <w:pPr>
        <w:spacing w:after="40"/>
      </w:pPr>
      <w:r>
        <w:t>Ordered Funnel (events must happen in sequence):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WITH ordered_events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</w:t>
      </w:r>
    </w:p>
    <w:p>
      <w:pPr>
        <w:spacing w:after="40"/>
      </w:pPr>
      <w:r>
        <w:t xml:space="preserve">        user_id,</w:t>
      </w:r>
    </w:p>
    <w:p>
      <w:pPr>
        <w:spacing w:after="40"/>
      </w:pPr>
      <w:r>
        <w:t xml:space="preserve">        event,</w:t>
      </w:r>
    </w:p>
    <w:p>
      <w:pPr>
        <w:spacing w:after="40"/>
      </w:pPr>
      <w:r>
        <w:t xml:space="preserve">        event_date,</w:t>
      </w:r>
    </w:p>
    <w:p>
      <w:pPr>
        <w:spacing w:after="40"/>
      </w:pPr>
      <w:r>
        <w:t xml:space="preserve">        ROW_NUMBER() OVER (PARTITION BY user_id, event ORDER BY event_date) AS rn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user_events</w:t>
      </w:r>
    </w:p>
    <w:p>
      <w:pPr>
        <w:spacing w:after="40"/>
      </w:pPr>
      <w:r>
        <w:t>),</w:t>
      </w:r>
    </w:p>
    <w:p>
      <w:pPr>
        <w:spacing w:after="40"/>
      </w:pPr>
      <w:r>
        <w:t>funnel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</w:t>
      </w:r>
    </w:p>
    <w:p>
      <w:pPr>
        <w:spacing w:after="40"/>
      </w:pPr>
      <w:r>
        <w:t xml:space="preserve">        s.user_id,</w:t>
      </w:r>
    </w:p>
    <w:p>
      <w:pPr>
        <w:spacing w:after="40"/>
      </w:pPr>
      <w:r>
        <w:t xml:space="preserve">        s.event_date AS signup_date,</w:t>
      </w:r>
    </w:p>
    <w:p>
      <w:pPr>
        <w:spacing w:after="40"/>
      </w:pPr>
      <w:r>
        <w:t xml:space="preserve">        c.event_date AS cart_date,</w:t>
      </w:r>
    </w:p>
    <w:p>
      <w:pPr>
        <w:spacing w:after="40"/>
      </w:pPr>
      <w:r>
        <w:t xml:space="preserve">        p.event_date AS purchase_date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ordered_events s</w:t>
      </w:r>
    </w:p>
    <w:p>
      <w:pPr>
        <w:spacing w:after="40"/>
      </w:pPr>
      <w:r>
        <w:t xml:space="preserve">    LEFT JOIN ordered_events c</w:t>
      </w:r>
    </w:p>
    <w:p>
      <w:pPr>
        <w:spacing w:after="40"/>
      </w:pPr>
      <w:r>
        <w:t xml:space="preserve">        ON s.user_id = c.user_id AND c.event = 'add_to_cart'</w:t>
      </w:r>
    </w:p>
    <w:p>
      <w:pPr>
        <w:spacing w:after="40"/>
      </w:pPr>
      <w:r>
        <w:t xml:space="preserve">        AND c.event_date &gt; s.event_date AND c.rn = 1</w:t>
      </w:r>
    </w:p>
    <w:p>
      <w:pPr>
        <w:spacing w:after="40"/>
      </w:pPr>
      <w:r>
        <w:t xml:space="preserve">    LEFT JOIN ordered_events p</w:t>
      </w:r>
    </w:p>
    <w:p>
      <w:pPr>
        <w:spacing w:after="40"/>
      </w:pPr>
      <w:r>
        <w:t xml:space="preserve">        ON s.user_id = p.user_id AND p.event = 'purchase'</w:t>
      </w:r>
    </w:p>
    <w:p>
      <w:pPr>
        <w:spacing w:after="40"/>
      </w:pPr>
      <w:r>
        <w:t xml:space="preserve">        AND p.event_date &gt; c.event_date AND p.rn = 1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WHERE s.event = 'signup' AND s.rn = 1</w:t>
      </w:r>
    </w:p>
    <w:p>
      <w:pPr>
        <w:spacing w:after="40"/>
      </w:pPr>
      <w:r>
        <w:t>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</w:t>
      </w:r>
    </w:p>
    <w:p>
      <w:pPr>
        <w:spacing w:after="40"/>
      </w:pPr>
      <w:r>
        <w:t xml:space="preserve">    COUNT(*) AS signups,</w:t>
      </w:r>
    </w:p>
    <w:p>
      <w:pPr>
        <w:spacing w:after="40"/>
      </w:pPr>
      <w:r>
        <w:t xml:space="preserve">    COUNT(cart_date) AS added_to_cart,</w:t>
      </w:r>
    </w:p>
    <w:p>
      <w:pPr>
        <w:spacing w:after="40"/>
      </w:pPr>
      <w:r>
        <w:t xml:space="preserve">    COUNT(purchase_date) AS purchased,</w:t>
      </w:r>
    </w:p>
    <w:p>
      <w:pPr>
        <w:spacing w:after="40"/>
      </w:pPr>
      <w:r>
        <w:t xml:space="preserve">    ROUND(COUNT(cart_date) * 100.0 / COUNT(*), 2) AS signup_to_cart,</w:t>
      </w:r>
    </w:p>
    <w:p>
      <w:pPr>
        <w:spacing w:after="40"/>
      </w:pPr>
      <w:r>
        <w:t xml:space="preserve">    ROUND(COUNT(purchase_date) * 100.0 / NULLIF(COUNT(cart_date), 0), 2) AS cart_to_purchase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funnel;</w:t>
      </w:r>
    </w:p>
    <w:p>
      <w:pPr>
        <w:spacing w:after="40"/>
      </w:pPr>
    </w:p>
    <w:p>
      <w:pPr>
        <w:spacing w:after="40"/>
      </w:pPr>
      <w:r>
        <w:t>Funnel analysis is one of the most practical analytics interview topics.</w:t>
      </w:r>
    </w:p>
    <w:p/>
    <w:p>
      <w:pPr>
        <w:pStyle w:val="Heading2"/>
      </w:pPr>
      <w:r>
        <w:t>Q40. Write a query to detect revenue anomalies (days where revenue deviated more than 2 standard deviations from the mean).</w:t>
      </w:r>
    </w:p>
    <w:p>
      <w:pPr>
        <w:pStyle w:val="Heading3"/>
      </w:pPr>
      <w:r>
        <w:t>Answer: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WITH daily_revenue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</w:t>
      </w:r>
    </w:p>
    <w:p>
      <w:pPr>
        <w:spacing w:after="40"/>
      </w:pPr>
      <w:r>
        <w:t xml:space="preserve">        DATE(order_date) AS dt,</w:t>
      </w:r>
    </w:p>
    <w:p>
      <w:pPr>
        <w:spacing w:after="40"/>
      </w:pPr>
      <w:r>
        <w:t xml:space="preserve">        SUM(amount) AS revenue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orders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GROUP BY DATE(order_date)</w:t>
      </w:r>
    </w:p>
    <w:p>
      <w:pPr>
        <w:spacing w:after="40"/>
      </w:pPr>
      <w:r>
        <w:t>),</w:t>
      </w:r>
    </w:p>
    <w:p>
      <w:pPr>
        <w:spacing w:after="40"/>
      </w:pPr>
      <w:r>
        <w:t>stats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</w:t>
      </w:r>
    </w:p>
    <w:p>
      <w:pPr>
        <w:spacing w:after="40"/>
      </w:pPr>
      <w:r>
        <w:t xml:space="preserve">        AVG(revenue) AS mean_revenue,</w:t>
      </w:r>
    </w:p>
    <w:p>
      <w:pPr>
        <w:spacing w:after="40"/>
      </w:pPr>
      <w:r>
        <w:t xml:space="preserve">        STDDEV(revenue) AS stddev_revenue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daily_revenue</w:t>
      </w:r>
    </w:p>
    <w:p>
      <w:pPr>
        <w:spacing w:after="40"/>
      </w:pPr>
      <w:r>
        <w:t>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</w:t>
      </w:r>
    </w:p>
    <w:p>
      <w:pPr>
        <w:spacing w:after="40"/>
      </w:pPr>
      <w:r>
        <w:t xml:space="preserve">    d.dt,</w:t>
      </w:r>
    </w:p>
    <w:p>
      <w:pPr>
        <w:spacing w:after="40"/>
      </w:pPr>
      <w:r>
        <w:t xml:space="preserve">    d.revenue,</w:t>
      </w:r>
    </w:p>
    <w:p>
      <w:pPr>
        <w:spacing w:after="40"/>
      </w:pPr>
      <w:r>
        <w:t xml:space="preserve">    s.mean_revenue,</w:t>
      </w:r>
    </w:p>
    <w:p>
      <w:pPr>
        <w:spacing w:after="40"/>
      </w:pPr>
      <w:r>
        <w:t xml:space="preserve">    ROUND((d.revenue - s.mean_revenue) / s.stddev_revenue, 2) AS z_score,</w:t>
      </w:r>
    </w:p>
    <w:p>
      <w:pPr>
        <w:spacing w:after="40"/>
      </w:pPr>
      <w:r>
        <w:t xml:space="preserve">    CASE</w:t>
      </w:r>
    </w:p>
    <w:p>
      <w:pPr>
        <w:spacing w:after="40"/>
      </w:pPr>
      <w:r>
        <w:t xml:space="preserve">        WHEN d.revenue &gt; s.mean_revenue + 2 * s.stddev_revenue THEN 'Spike'</w:t>
      </w:r>
    </w:p>
    <w:p>
      <w:pPr>
        <w:spacing w:after="40"/>
      </w:pPr>
      <w:r>
        <w:t xml:space="preserve">        WHEN d.revenue &lt; s.mean_revenue - 2 * s.stddev_revenue THEN 'Drop'</w:t>
      </w:r>
    </w:p>
    <w:p>
      <w:pPr>
        <w:spacing w:after="40"/>
      </w:pPr>
      <w:r>
        <w:t xml:space="preserve">        ELSE 'Normal'</w:t>
      </w:r>
    </w:p>
    <w:p>
      <w:pPr>
        <w:spacing w:after="40"/>
      </w:pPr>
      <w:r>
        <w:t xml:space="preserve">    END AS anomaly_status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daily_revenue d</w:t>
      </w:r>
    </w:p>
    <w:p>
      <w:pPr>
        <w:spacing w:after="40"/>
      </w:pPr>
      <w:r>
        <w:t>CROSS JOIN stats 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WHERE ABS(d.revenue - s.mean_revenue) &gt; 2 * s.stddev_revenue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ORDER BY d.dt;</w:t>
      </w:r>
    </w:p>
    <w:p>
      <w:pPr>
        <w:spacing w:after="40"/>
      </w:pPr>
    </w:p>
    <w:p>
      <w:pPr>
        <w:spacing w:after="40"/>
      </w:pPr>
      <w:r>
        <w:t>Rolling Anomaly Detection (30-day rolling stats):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WITH daily_revenue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 DATE(order_date) AS dt, SUM(amount) AS revenue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orders GROUP BY 1</w:t>
      </w:r>
    </w:p>
    <w:p>
      <w:pPr>
        <w:spacing w:after="40"/>
      </w:pPr>
      <w:r>
        <w:t>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</w:t>
      </w:r>
    </w:p>
    <w:p>
      <w:pPr>
        <w:spacing w:after="40"/>
      </w:pPr>
      <w:r>
        <w:t xml:space="preserve">    dt,</w:t>
      </w:r>
    </w:p>
    <w:p>
      <w:pPr>
        <w:spacing w:after="40"/>
      </w:pPr>
      <w:r>
        <w:t xml:space="preserve">    revenue,</w:t>
      </w:r>
    </w:p>
    <w:p>
      <w:pPr>
        <w:spacing w:after="40"/>
      </w:pPr>
      <w:r>
        <w:t xml:space="preserve">    AVG(revenue) OVER (ORDER BY dt ROWS BETWEEN 30 PRECEDING AND 1 PRECEDING) AS rolling_mean,</w:t>
      </w:r>
    </w:p>
    <w:p>
      <w:pPr>
        <w:spacing w:after="40"/>
      </w:pPr>
      <w:r>
        <w:t xml:space="preserve">    STDDEV(revenue) OVER (ORDER BY dt ROWS BETWEEN 30 PRECEDING AND 1 PRECEDING) AS rolling_std,</w:t>
      </w:r>
    </w:p>
    <w:p>
      <w:pPr>
        <w:spacing w:after="40"/>
      </w:pPr>
      <w:r>
        <w:t xml:space="preserve">    CASE</w:t>
      </w:r>
    </w:p>
    <w:p>
      <w:pPr>
        <w:spacing w:after="40"/>
      </w:pPr>
      <w:r>
        <w:t xml:space="preserve">        WHEN revenue &gt; AVG(revenue) OVER (ORDER BY dt ROWS BETWEEN 30 PRECEDING AND 1 PRECEDING)</w:t>
      </w:r>
    </w:p>
    <w:p>
      <w:pPr>
        <w:spacing w:after="40"/>
      </w:pPr>
      <w:r>
        <w:t xml:space="preserve">            + 2 * STDDEV(revenue) OVER (ORDER BY dt ROWS BETWEEN 30 PRECEDING AND 1 PRECEDING)</w:t>
      </w:r>
    </w:p>
    <w:p>
      <w:pPr>
        <w:spacing w:after="40"/>
      </w:pPr>
      <w:r>
        <w:t xml:space="preserve">        THEN 'Spike'</w:t>
      </w:r>
    </w:p>
    <w:p>
      <w:pPr>
        <w:spacing w:after="40"/>
      </w:pPr>
      <w:r>
        <w:t xml:space="preserve">        WHEN revenue &lt; AVG(revenue) OVER (ORDER BY dt ROWS BETWEEN 30 PRECEDING AND 1 PRECEDING)</w:t>
      </w:r>
    </w:p>
    <w:p>
      <w:pPr>
        <w:spacing w:after="40"/>
      </w:pPr>
      <w:r>
        <w:t xml:space="preserve">            - 2 * STDDEV(revenue) OVER (ORDER BY dt ROWS BETWEEN 30 PRECEDING AND 1 PRECEDING)</w:t>
      </w:r>
    </w:p>
    <w:p>
      <w:pPr>
        <w:spacing w:after="40"/>
      </w:pPr>
      <w:r>
        <w:t xml:space="preserve">        THEN 'Drop'</w:t>
      </w:r>
    </w:p>
    <w:p>
      <w:pPr>
        <w:spacing w:after="40"/>
      </w:pPr>
      <w:r>
        <w:t xml:space="preserve">        ELSE 'Normal'</w:t>
      </w:r>
    </w:p>
    <w:p>
      <w:pPr>
        <w:spacing w:after="40"/>
      </w:pPr>
      <w:r>
        <w:t xml:space="preserve">    END AS anomaly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daily_revenue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ORDER BY dt;</w:t>
      </w:r>
    </w:p>
    <w:p>
      <w:pPr>
        <w:spacing w:after="40"/>
      </w:pPr>
    </w:p>
    <w:p>
      <w:pPr>
        <w:spacing w:after="40"/>
      </w:pPr>
      <w:r>
        <w:t>This question tests statistical thinking combined with SQL - a key skill for analytics roles.</w:t>
      </w:r>
    </w:p>
    <w:p/>
    <w:p>
      <w:r>
        <w:br w:type="page"/>
      </w:r>
    </w:p>
    <w:p>
      <w:pPr>
        <w:pStyle w:val="Heading1"/>
      </w:pPr>
      <w:r>
        <w:t>Section 10: Advanced Concepts &amp; Scenario-Based Questions</w:t>
      </w:r>
    </w:p>
    <w:p>
      <w:pPr>
        <w:pStyle w:val="Heading2"/>
      </w:pPr>
      <w:r>
        <w:t>Q41. What is the difference between UNION, INTERSECT, and EXCEPT?</w:t>
      </w:r>
    </w:p>
    <w:p>
      <w:pPr>
        <w:pStyle w:val="Heading3"/>
      </w:pPr>
      <w:r>
        <w:t>Answer:</w:t>
      </w:r>
    </w:p>
    <w:p>
      <w:pPr>
        <w:spacing w:after="40"/>
      </w:pPr>
      <w:r>
        <w:t>All three are set operations that combine results from two queries.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UNION: All rows from both queries (removes duplicates).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UNION ALL: All rows from both queries (keeps duplicates - faster).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SELECT city FROM customers_us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UNION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city FROM customers_uk;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-- Returns unique cities from both tables.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INTERSECT: Only rows that appear in BOTH queries.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user_id FROM jan_active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INTERSECT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user_id FROM feb_active;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-- Returns users active in BOTH January and February.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EXCEPT (MINUS in Oracle): Rows from first query that are NOT in second.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user_id FROM jan_active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EXCEPT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user_id FROM feb_active;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-- Returns users active in January but NOT in February (churned users).</w:t>
      </w:r>
    </w:p>
    <w:p>
      <w:pPr>
        <w:spacing w:after="40"/>
      </w:pPr>
    </w:p>
    <w:p>
      <w:pPr>
        <w:spacing w:after="40"/>
      </w:pPr>
      <w:r>
        <w:t>Performance Tips:</w:t>
      </w:r>
    </w:p>
    <w:p>
      <w:pPr>
        <w:spacing w:after="40"/>
      </w:pPr>
      <w:r>
        <w:t>- UNION ALL is faster than UNION (no deduplication step).</w:t>
      </w:r>
    </w:p>
    <w:p>
      <w:pPr>
        <w:spacing w:after="40"/>
      </w:pPr>
      <w:r>
        <w:t>- INTERSECT and EXCEPT can often be rewritten as JOINs for better performance in some databases.</w:t>
      </w:r>
    </w:p>
    <w:p/>
    <w:p>
      <w:pPr>
        <w:pStyle w:val="Heading2"/>
      </w:pPr>
      <w:r>
        <w:t>Q42. What are PIVOT and UNPIVOT? How do you pivot data in SQL?</w:t>
      </w:r>
    </w:p>
    <w:p>
      <w:pPr>
        <w:pStyle w:val="Heading3"/>
      </w:pPr>
      <w:r>
        <w:t>Answer:</w:t>
      </w:r>
    </w:p>
    <w:p>
      <w:pPr>
        <w:spacing w:after="40"/>
      </w:pPr>
      <w:r>
        <w:t>PIVOT transforms rows into columns. UNPIVOT does the reverse.</w:t>
      </w:r>
    </w:p>
    <w:p>
      <w:pPr>
        <w:spacing w:after="40"/>
      </w:pPr>
    </w:p>
    <w:p>
      <w:pPr>
        <w:spacing w:after="40"/>
      </w:pPr>
      <w:r>
        <w:t>Raw Data:</w:t>
      </w:r>
    </w:p>
    <w:p>
      <w:pPr>
        <w:spacing w:after="40"/>
      </w:pPr>
      <w:r>
        <w:t>| product | quarter | revenue |</w:t>
      </w:r>
    </w:p>
    <w:p>
      <w:pPr>
        <w:spacing w:after="40"/>
      </w:pPr>
      <w:r>
        <w:t>|---------|---------|---------|</w:t>
      </w:r>
    </w:p>
    <w:p>
      <w:pPr>
        <w:spacing w:after="40"/>
      </w:pPr>
      <w:r>
        <w:t>| A       | Q1      | 100     |</w:t>
      </w:r>
    </w:p>
    <w:p>
      <w:pPr>
        <w:spacing w:after="40"/>
      </w:pPr>
      <w:r>
        <w:t>| A       | Q2      | 150     |</w:t>
      </w:r>
    </w:p>
    <w:p>
      <w:pPr>
        <w:spacing w:after="40"/>
      </w:pPr>
      <w:r>
        <w:t>| B       | Q1      | 200     |</w:t>
      </w:r>
    </w:p>
    <w:p>
      <w:pPr>
        <w:spacing w:after="40"/>
      </w:pPr>
      <w:r>
        <w:t>| B       | Q2      | 250     |</w:t>
      </w:r>
    </w:p>
    <w:p>
      <w:pPr>
        <w:spacing w:after="40"/>
      </w:pPr>
    </w:p>
    <w:p>
      <w:pPr>
        <w:spacing w:after="40"/>
      </w:pPr>
      <w:r>
        <w:t>Pivoted (using CASE WHEN - works in all databases):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</w:t>
      </w:r>
    </w:p>
    <w:p>
      <w:pPr>
        <w:spacing w:after="40"/>
      </w:pPr>
      <w:r>
        <w:t xml:space="preserve">    product,</w:t>
      </w:r>
    </w:p>
    <w:p>
      <w:pPr>
        <w:spacing w:after="40"/>
      </w:pPr>
      <w:r>
        <w:t xml:space="preserve">    SUM(CASE WHEN quarter = 'Q1' THEN revenue END) AS q1,</w:t>
      </w:r>
    </w:p>
    <w:p>
      <w:pPr>
        <w:spacing w:after="40"/>
      </w:pPr>
      <w:r>
        <w:t xml:space="preserve">    SUM(CASE WHEN quarter = 'Q2' THEN revenue END) AS q2,</w:t>
      </w:r>
    </w:p>
    <w:p>
      <w:pPr>
        <w:spacing w:after="40"/>
      </w:pPr>
      <w:r>
        <w:t xml:space="preserve">    SUM(CASE WHEN quarter = 'Q3' THEN revenue END) AS q3,</w:t>
      </w:r>
    </w:p>
    <w:p>
      <w:pPr>
        <w:spacing w:after="40"/>
      </w:pPr>
      <w:r>
        <w:t xml:space="preserve">    SUM(CASE WHEN quarter = 'Q4' THEN revenue END) AS q4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sales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GROUP BY product;</w:t>
      </w:r>
    </w:p>
    <w:p>
      <w:pPr>
        <w:spacing w:after="40"/>
      </w:pPr>
    </w:p>
    <w:p>
      <w:pPr>
        <w:spacing w:after="40"/>
      </w:pPr>
      <w:r>
        <w:t>Result:</w:t>
      </w:r>
    </w:p>
    <w:p>
      <w:pPr>
        <w:spacing w:after="40"/>
      </w:pPr>
      <w:r>
        <w:t>| product | q1  | q2  | q3   | q4   |</w:t>
      </w:r>
    </w:p>
    <w:p>
      <w:pPr>
        <w:spacing w:after="40"/>
      </w:pPr>
      <w:r>
        <w:t>|---------|-----|-----|------|------|</w:t>
      </w:r>
    </w:p>
    <w:p>
      <w:pPr>
        <w:spacing w:after="40"/>
      </w:pPr>
      <w:r>
        <w:t>| A       | 100 | 150 | NULL | NULL |</w:t>
      </w:r>
    </w:p>
    <w:p>
      <w:pPr>
        <w:spacing w:after="40"/>
      </w:pPr>
      <w:r>
        <w:t>| B       | 200 | 250 | NULL | NULL |</w:t>
      </w:r>
    </w:p>
    <w:p>
      <w:pPr>
        <w:spacing w:after="40"/>
      </w:pPr>
    </w:p>
    <w:p>
      <w:pPr>
        <w:spacing w:after="40"/>
      </w:pPr>
      <w:r>
        <w:t>SQL Server PIVOT syntax: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product, [Q1], [Q2], [Q3], [Q4]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sales</w:t>
      </w:r>
    </w:p>
    <w:p>
      <w:pPr>
        <w:spacing w:after="40"/>
      </w:pPr>
      <w:r>
        <w:t>PIVOT (SUM(revenue) FOR quarter IN ([Q1], [Q2], [Q3], [Q4])) AS pvt;</w:t>
      </w:r>
    </w:p>
    <w:p>
      <w:pPr>
        <w:spacing w:after="40"/>
      </w:pPr>
    </w:p>
    <w:p>
      <w:pPr>
        <w:spacing w:after="40"/>
      </w:pPr>
      <w:r>
        <w:t>UNPIVOT (wide to long):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product, quarter, revenue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pivoted_sales</w:t>
      </w:r>
    </w:p>
    <w:p>
      <w:pPr>
        <w:spacing w:after="40"/>
      </w:pPr>
      <w:r>
        <w:t>UNPIVOT (revenue FOR quarter IN (q1, q2, q3, q4)) AS unpvt;</w:t>
      </w:r>
    </w:p>
    <w:p>
      <w:pPr>
        <w:spacing w:after="40"/>
      </w:pPr>
    </w:p>
    <w:p>
      <w:pPr>
        <w:spacing w:after="40"/>
      </w:pPr>
      <w:r>
        <w:t>The CASE WHEN method is preferred in interviews as it works across all databases.</w:t>
      </w:r>
    </w:p>
    <w:p/>
    <w:p>
      <w:pPr>
        <w:pStyle w:val="Heading2"/>
      </w:pPr>
      <w:r>
        <w:t>Q43. Explain the concept of a Star Schema vs. Snowflake Schema.</w:t>
      </w:r>
    </w:p>
    <w:p>
      <w:pPr>
        <w:pStyle w:val="Heading3"/>
      </w:pPr>
      <w:r>
        <w:t>Answer:</w:t>
      </w:r>
    </w:p>
    <w:p>
      <w:pPr>
        <w:spacing w:after="40"/>
      </w:pPr>
      <w:r>
        <w:t>Both are data warehouse design patterns.</w:t>
      </w:r>
    </w:p>
    <w:p>
      <w:pPr>
        <w:spacing w:after="40"/>
      </w:pPr>
    </w:p>
    <w:p>
      <w:pPr>
        <w:spacing w:after="40"/>
      </w:pPr>
      <w:r>
        <w:t>Star Schema:</w:t>
      </w:r>
    </w:p>
    <w:p>
      <w:pPr>
        <w:spacing w:after="40"/>
      </w:pPr>
      <w:r>
        <w:t>- Central FACT table connected directly to DIMENSION tables.</w:t>
      </w:r>
    </w:p>
    <w:p>
      <w:pPr>
        <w:spacing w:after="40"/>
      </w:pPr>
      <w:r>
        <w:t>- Dimensions are denormalized (flat).</w:t>
      </w:r>
    </w:p>
    <w:p>
      <w:pPr>
        <w:spacing w:after="40"/>
      </w:pPr>
      <w:r>
        <w:t>- Simpler queries. Fewer JOINs. Faster reads.</w:t>
      </w:r>
    </w:p>
    <w:p>
      <w:pPr>
        <w:spacing w:after="40"/>
      </w:pPr>
    </w:p>
    <w:p>
      <w:pPr>
        <w:spacing w:after="40"/>
      </w:pPr>
      <w:r>
        <w:t xml:space="preserve">         dim_product</w:t>
      </w:r>
    </w:p>
    <w:p>
      <w:pPr>
        <w:spacing w:after="40"/>
      </w:pPr>
      <w:r>
        <w:t xml:space="preserve">              |</w:t>
      </w:r>
    </w:p>
    <w:p>
      <w:pPr>
        <w:spacing w:after="40"/>
      </w:pPr>
      <w:r>
        <w:t>dim_date -- fact_sales -- dim_customer</w:t>
      </w:r>
    </w:p>
    <w:p>
      <w:pPr>
        <w:spacing w:after="40"/>
      </w:pPr>
      <w:r>
        <w:t xml:space="preserve">              |</w:t>
      </w:r>
    </w:p>
    <w:p>
      <w:pPr>
        <w:spacing w:after="40"/>
      </w:pPr>
      <w:r>
        <w:t xml:space="preserve">         dim_store</w:t>
      </w:r>
    </w:p>
    <w:p>
      <w:pPr>
        <w:spacing w:after="40"/>
      </w:pPr>
    </w:p>
    <w:p>
      <w:pPr>
        <w:spacing w:after="40"/>
      </w:pPr>
      <w:r>
        <w:t>Snowflake Schema:</w:t>
      </w:r>
    </w:p>
    <w:p>
      <w:pPr>
        <w:spacing w:after="40"/>
      </w:pPr>
      <w:r>
        <w:t>- Central FACT table connected to DIMENSION tables, which are further normalized into sub-dimensions.</w:t>
      </w:r>
    </w:p>
    <w:p>
      <w:pPr>
        <w:spacing w:after="40"/>
      </w:pPr>
      <w:r>
        <w:t>- Dimensions are normalized.</w:t>
      </w:r>
    </w:p>
    <w:p>
      <w:pPr>
        <w:spacing w:after="40"/>
      </w:pPr>
      <w:r>
        <w:t>- More JOINs. Less storage. More complex queries.</w:t>
      </w:r>
    </w:p>
    <w:p>
      <w:pPr>
        <w:spacing w:after="40"/>
      </w:pPr>
    </w:p>
    <w:p>
      <w:pPr>
        <w:spacing w:after="40"/>
      </w:pPr>
      <w:r>
        <w:t>dim_date -- fact_sales -- dim_customer -- dim_city -- dim_country</w:t>
      </w:r>
    </w:p>
    <w:p>
      <w:pPr>
        <w:spacing w:after="40"/>
      </w:pPr>
      <w:r>
        <w:t xml:space="preserve">              |</w:t>
      </w:r>
    </w:p>
    <w:p>
      <w:pPr>
        <w:spacing w:after="40"/>
      </w:pPr>
      <w:r>
        <w:t xml:space="preserve">         dim_product -- dim_category -- dim_brand</w:t>
      </w:r>
    </w:p>
    <w:p>
      <w:pPr>
        <w:spacing w:after="40"/>
      </w:pPr>
    </w:p>
    <w:p>
      <w:pPr>
        <w:spacing w:after="40"/>
      </w:pPr>
      <w:r>
        <w:t>Comparison:</w:t>
      </w:r>
    </w:p>
    <w:p>
      <w:pPr>
        <w:spacing w:after="40"/>
      </w:pPr>
      <w:r>
        <w:t>| Feature       | Star Schema         | Snowflake Schema     |</w:t>
      </w:r>
    </w:p>
    <w:p>
      <w:pPr>
        <w:spacing w:after="40"/>
      </w:pPr>
      <w:r>
        <w:t>|---------------|---------------------|----------------------|</w:t>
      </w:r>
    </w:p>
    <w:p>
      <w:pPr>
        <w:spacing w:after="40"/>
      </w:pPr>
      <w:r>
        <w:t>| Complexity    | Simple              | Complex              |</w:t>
      </w:r>
    </w:p>
    <w:p>
      <w:pPr>
        <w:spacing w:after="40"/>
      </w:pPr>
      <w:r>
        <w:t>| Joins         | Fewer               | More                 |</w:t>
      </w:r>
    </w:p>
    <w:p>
      <w:pPr>
        <w:spacing w:after="40"/>
      </w:pPr>
      <w:r>
        <w:t>| Storage       | More (redundancy)   | Less (normalized)    |</w:t>
      </w:r>
    </w:p>
    <w:p>
      <w:pPr>
        <w:spacing w:after="40"/>
      </w:pPr>
      <w:r>
        <w:t>| Query Speed   | Faster              | Slower               |</w:t>
      </w:r>
    </w:p>
    <w:p>
      <w:pPr>
        <w:spacing w:after="40"/>
      </w:pPr>
      <w:r>
        <w:t>| Maintenance   | Easier              | Harder               |</w:t>
      </w:r>
    </w:p>
    <w:p>
      <w:pPr>
        <w:spacing w:after="40"/>
      </w:pPr>
      <w:r>
        <w:t>| Best For      | BI/Reporting        | Strict storage needs |</w:t>
      </w:r>
    </w:p>
    <w:p>
      <w:pPr>
        <w:spacing w:after="40"/>
      </w:pPr>
    </w:p>
    <w:p>
      <w:pPr>
        <w:spacing w:after="40"/>
      </w:pPr>
      <w:r>
        <w:t>Industry Standard: Star schema is overwhelmingly preferred for analytics and BI. Most modern data warehouses (Snowflake, BigQuery, Redshift) optimize for star schema patterns.</w:t>
      </w:r>
    </w:p>
    <w:p>
      <w:pPr>
        <w:spacing w:after="40"/>
      </w:pPr>
    </w:p>
    <w:p>
      <w:pPr>
        <w:spacing w:after="40"/>
      </w:pPr>
      <w:r>
        <w:t>Key Vocabulary: Fact tables store measurable events (sales, clicks). Dimension tables store descriptive attributes (product name, customer segment, date).</w:t>
      </w:r>
    </w:p>
    <w:p/>
    <w:p>
      <w:pPr>
        <w:pStyle w:val="Heading2"/>
      </w:pPr>
      <w:r>
        <w:t>Q44. What is a Slowly Changing Dimension (SCD)? Explain Type 1, 2, and 3.</w:t>
      </w:r>
    </w:p>
    <w:p>
      <w:pPr>
        <w:pStyle w:val="Heading3"/>
      </w:pPr>
      <w:r>
        <w:t>Answer:</w:t>
      </w:r>
    </w:p>
    <w:p>
      <w:pPr>
        <w:spacing w:after="40"/>
      </w:pPr>
      <w:r>
        <w:t>SCD handles dimensions that change over time (e.g., customer address, product price).</w:t>
      </w:r>
    </w:p>
    <w:p>
      <w:pPr>
        <w:spacing w:after="40"/>
      </w:pPr>
    </w:p>
    <w:p>
      <w:pPr>
        <w:spacing w:after="40"/>
      </w:pPr>
      <w:r>
        <w:t>Type 1: Overwrite</w:t>
      </w:r>
    </w:p>
    <w:p>
      <w:pPr>
        <w:spacing w:after="40"/>
      </w:pPr>
      <w:r>
        <w:t>- Simply update the old value with the new value.</w:t>
      </w:r>
    </w:p>
    <w:p>
      <w:pPr>
        <w:spacing w:after="40"/>
      </w:pPr>
      <w:r>
        <w:t>- No history is preserved.</w:t>
      </w:r>
    </w:p>
    <w:p>
      <w:pPr>
        <w:spacing w:after="40"/>
      </w:pPr>
      <w:r>
        <w:t>- Use when history doesn't matter.</w:t>
      </w:r>
    </w:p>
    <w:p>
      <w:pPr>
        <w:spacing w:after="40"/>
      </w:pPr>
    </w:p>
    <w:p>
      <w:pPr>
        <w:spacing w:after="40"/>
      </w:pPr>
      <w:r>
        <w:t>Before: customer_id=1, city='NYC'</w:t>
      </w:r>
    </w:p>
    <w:p>
      <w:pPr>
        <w:spacing w:after="40"/>
      </w:pPr>
      <w:r>
        <w:t>After:  customer_id=1, city='LA'</w:t>
      </w:r>
    </w:p>
    <w:p>
      <w:pPr>
        <w:spacing w:after="40"/>
      </w:pPr>
    </w:p>
    <w:p>
      <w:pPr>
        <w:spacing w:after="40"/>
      </w:pPr>
      <w:r>
        <w:t>Type 2: Add New Row (most common in analytics)</w:t>
      </w:r>
    </w:p>
    <w:p>
      <w:pPr>
        <w:spacing w:after="40"/>
      </w:pPr>
      <w:r>
        <w:t>- Add a new row with the updated value.</w:t>
      </w:r>
    </w:p>
    <w:p>
      <w:pPr>
        <w:spacing w:after="40"/>
      </w:pPr>
      <w:r>
        <w:t>- Keep the old row with effective dates.</w:t>
      </w:r>
    </w:p>
    <w:p>
      <w:pPr>
        <w:spacing w:after="40"/>
      </w:pPr>
      <w:r>
        <w:t>- Full history is preserved.</w:t>
      </w:r>
    </w:p>
    <w:p>
      <w:pPr>
        <w:spacing w:after="40"/>
      </w:pPr>
    </w:p>
    <w:p>
      <w:pPr>
        <w:spacing w:after="40"/>
      </w:pPr>
      <w:r>
        <w:t>| customer_id | city | start_date | end_date   | is_current |</w:t>
      </w:r>
    </w:p>
    <w:p>
      <w:pPr>
        <w:spacing w:after="40"/>
      </w:pPr>
      <w:r>
        <w:t>|-------------|------|------------|------------|------------|</w:t>
      </w:r>
    </w:p>
    <w:p>
      <w:pPr>
        <w:spacing w:after="40"/>
      </w:pPr>
      <w:r>
        <w:t>| 1           | NYC  | 2020-01-01 | 2024-06-30 | FALSE      |</w:t>
      </w:r>
    </w:p>
    <w:p>
      <w:pPr>
        <w:spacing w:after="40"/>
      </w:pPr>
      <w:r>
        <w:t>| 1           | LA   | 2024-07-01 | 9999-12-31 | TRUE       |</w:t>
      </w:r>
    </w:p>
    <w:p>
      <w:pPr>
        <w:spacing w:after="40"/>
      </w:pPr>
    </w:p>
    <w:p>
      <w:pPr>
        <w:spacing w:after="40"/>
      </w:pPr>
      <w:r>
        <w:t>Type 3: Add New Column</w:t>
      </w:r>
    </w:p>
    <w:p>
      <w:pPr>
        <w:spacing w:after="40"/>
      </w:pPr>
      <w:r>
        <w:t>- Add a column for the previous value.</w:t>
      </w:r>
    </w:p>
    <w:p>
      <w:pPr>
        <w:spacing w:after="40"/>
      </w:pPr>
      <w:r>
        <w:t>- Only one level of history.</w:t>
      </w:r>
    </w:p>
    <w:p>
      <w:pPr>
        <w:spacing w:after="40"/>
      </w:pPr>
    </w:p>
    <w:p>
      <w:pPr>
        <w:spacing w:after="40"/>
      </w:pPr>
      <w:r>
        <w:t>| customer_id | current_city | previous_city |</w:t>
      </w:r>
    </w:p>
    <w:p>
      <w:pPr>
        <w:spacing w:after="40"/>
      </w:pPr>
      <w:r>
        <w:t>|-------------|-------------|---------------|</w:t>
      </w:r>
    </w:p>
    <w:p>
      <w:pPr>
        <w:spacing w:after="40"/>
      </w:pPr>
      <w:r>
        <w:t>| 1           | LA          | NYC           |</w:t>
      </w:r>
    </w:p>
    <w:p>
      <w:pPr>
        <w:spacing w:after="40"/>
      </w:pPr>
    </w:p>
    <w:p>
      <w:pPr>
        <w:spacing w:after="40"/>
      </w:pPr>
      <w:r>
        <w:t>Most Common in Practice:</w:t>
      </w:r>
    </w:p>
    <w:p>
      <w:pPr>
        <w:spacing w:after="40"/>
      </w:pPr>
      <w:r>
        <w:t>- Type 1 for unimportant attributes.</w:t>
      </w:r>
    </w:p>
    <w:p>
      <w:pPr>
        <w:spacing w:after="40"/>
      </w:pPr>
      <w:r>
        <w:t>- Type 2 for attributes that matter for historical analysis (most analytics use cases).</w:t>
      </w:r>
    </w:p>
    <w:p>
      <w:pPr>
        <w:spacing w:after="40"/>
      </w:pPr>
      <w:r>
        <w:t>- Type 3 is rarely used.</w:t>
      </w:r>
    </w:p>
    <w:p>
      <w:pPr>
        <w:spacing w:after="40"/>
      </w:pPr>
    </w:p>
    <w:p>
      <w:pPr>
        <w:spacing w:after="40"/>
      </w:pPr>
      <w:r>
        <w:t>Interview Tip: If asked about SCD, always mention Type 2 with effective dates and is_current flag. This is what analytics teams care about most.</w:t>
      </w:r>
    </w:p>
    <w:p/>
    <w:p>
      <w:pPr>
        <w:pStyle w:val="Heading2"/>
      </w:pPr>
      <w:r>
        <w:t>Q45. Write a query to calculate Customer Lifetime Value (CLV) and segment customers.</w:t>
      </w:r>
    </w:p>
    <w:p>
      <w:pPr>
        <w:pStyle w:val="Heading3"/>
      </w:pPr>
      <w:r>
        <w:t>Answer: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WITH customer_metrics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</w:t>
      </w:r>
    </w:p>
    <w:p>
      <w:pPr>
        <w:spacing w:after="40"/>
      </w:pPr>
      <w:r>
        <w:t xml:space="preserve">        c.customer_id,</w:t>
      </w:r>
    </w:p>
    <w:p>
      <w:pPr>
        <w:spacing w:after="40"/>
      </w:pPr>
      <w:r>
        <w:t xml:space="preserve">        c.name,</w:t>
      </w:r>
    </w:p>
    <w:p>
      <w:pPr>
        <w:spacing w:after="40"/>
      </w:pPr>
      <w:r>
        <w:t xml:space="preserve">        c.signup_date,</w:t>
      </w:r>
    </w:p>
    <w:p>
      <w:pPr>
        <w:spacing w:after="40"/>
      </w:pPr>
      <w:r>
        <w:t xml:space="preserve">        COUNT(DISTINCT o.order_id) AS total_orders,</w:t>
      </w:r>
    </w:p>
    <w:p>
      <w:pPr>
        <w:spacing w:after="40"/>
      </w:pPr>
      <w:r>
        <w:t xml:space="preserve">        SUM(o.amount) AS total_revenue,</w:t>
      </w:r>
    </w:p>
    <w:p>
      <w:pPr>
        <w:spacing w:after="40"/>
      </w:pPr>
      <w:r>
        <w:t xml:space="preserve">        AVG(o.amount) AS avg_order_value,</w:t>
      </w:r>
    </w:p>
    <w:p>
      <w:pPr>
        <w:spacing w:after="40"/>
      </w:pPr>
      <w:r>
        <w:t xml:space="preserve">        MIN(o.order_date) AS first_order,</w:t>
      </w:r>
    </w:p>
    <w:p>
      <w:pPr>
        <w:spacing w:after="40"/>
      </w:pPr>
      <w:r>
        <w:t xml:space="preserve">        MAX(o.order_date) AS last_order,</w:t>
      </w:r>
    </w:p>
    <w:p>
      <w:pPr>
        <w:spacing w:after="40"/>
      </w:pPr>
      <w:r>
        <w:t xml:space="preserve">        COUNT(DISTINCT DATE_TRUNC('month', o.order_date)) AS active_months,</w:t>
      </w:r>
    </w:p>
    <w:p>
      <w:pPr>
        <w:spacing w:after="40"/>
      </w:pPr>
      <w:r>
        <w:t xml:space="preserve">        EXTRACT(EPOCH FROM MAX(o.order_date) - MIN(o.order_date)) / 86400 AS customer_lifespan_days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customers c</w:t>
      </w:r>
    </w:p>
    <w:p>
      <w:pPr>
        <w:spacing w:after="40"/>
      </w:pPr>
      <w:r>
        <w:t xml:space="preserve">    LEFT JOIN orders o ON c.customer_id = o.customer_id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GROUP BY c.customer_id, c.name, c.signup_date</w:t>
      </w:r>
    </w:p>
    <w:p>
      <w:pPr>
        <w:spacing w:after="40"/>
      </w:pPr>
      <w:r>
        <w:t>),</w:t>
      </w:r>
    </w:p>
    <w:p>
      <w:pPr>
        <w:spacing w:after="40"/>
      </w:pPr>
      <w:r>
        <w:t>clv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 *,</w:t>
      </w:r>
    </w:p>
    <w:p>
      <w:pPr>
        <w:spacing w:after="40"/>
      </w:pPr>
      <w:r>
        <w:t xml:space="preserve">        CASE</w:t>
      </w:r>
    </w:p>
    <w:p>
      <w:pPr>
        <w:spacing w:after="40"/>
      </w:pPr>
      <w:r>
        <w:t xml:space="preserve">            WHEN customer_lifespan_days &gt; 0</w:t>
      </w:r>
    </w:p>
    <w:p>
      <w:pPr>
        <w:spacing w:after="40"/>
      </w:pPr>
      <w:r>
        <w:t xml:space="preserve">            THEN ROUND(</w:t>
      </w:r>
    </w:p>
    <w:p>
      <w:pPr>
        <w:spacing w:after="40"/>
      </w:pPr>
      <w:r>
        <w:t xml:space="preserve">                (total_revenue / NULLIF(customer_lifespan_days, 0)) * 365, 2</w:t>
      </w:r>
    </w:p>
    <w:p>
      <w:pPr>
        <w:spacing w:after="40"/>
      </w:pPr>
      <w:r>
        <w:t xml:space="preserve">            )</w:t>
      </w:r>
    </w:p>
    <w:p>
      <w:pPr>
        <w:spacing w:after="40"/>
      </w:pPr>
      <w:r>
        <w:t xml:space="preserve">            ELSE total_revenue</w:t>
      </w:r>
    </w:p>
    <w:p>
      <w:pPr>
        <w:spacing w:after="40"/>
      </w:pPr>
      <w:r>
        <w:t xml:space="preserve">        END AS estimated_annual_value,</w:t>
      </w:r>
    </w:p>
    <w:p>
      <w:pPr>
        <w:spacing w:after="40"/>
      </w:pPr>
      <w:r>
        <w:t xml:space="preserve">        CASE</w:t>
      </w:r>
    </w:p>
    <w:p>
      <w:pPr>
        <w:spacing w:after="40"/>
      </w:pPr>
      <w:r>
        <w:t xml:space="preserve">            WHEN active_months &gt; 0</w:t>
      </w:r>
    </w:p>
    <w:p>
      <w:pPr>
        <w:spacing w:after="40"/>
      </w:pPr>
      <w:r>
        <w:t xml:space="preserve">            THEN ROUND(total_revenue / active_months, 2)</w:t>
      </w:r>
    </w:p>
    <w:p>
      <w:pPr>
        <w:spacing w:after="40"/>
      </w:pPr>
      <w:r>
        <w:t xml:space="preserve">            ELSE 0</w:t>
      </w:r>
    </w:p>
    <w:p>
      <w:pPr>
        <w:spacing w:after="40"/>
      </w:pPr>
      <w:r>
        <w:t xml:space="preserve">        END AS avg_monthly_value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customer_metrics</w:t>
      </w:r>
    </w:p>
    <w:p>
      <w:pPr>
        <w:spacing w:after="40"/>
      </w:pPr>
      <w:r>
        <w:t>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</w:t>
      </w:r>
    </w:p>
    <w:p>
      <w:pPr>
        <w:spacing w:after="40"/>
      </w:pPr>
      <w:r>
        <w:t xml:space="preserve">    customer_id,</w:t>
      </w:r>
    </w:p>
    <w:p>
      <w:pPr>
        <w:spacing w:after="40"/>
      </w:pPr>
      <w:r>
        <w:t xml:space="preserve">    name,</w:t>
      </w:r>
    </w:p>
    <w:p>
      <w:pPr>
        <w:spacing w:after="40"/>
      </w:pPr>
      <w:r>
        <w:t xml:space="preserve">    total_orders,</w:t>
      </w:r>
    </w:p>
    <w:p>
      <w:pPr>
        <w:spacing w:after="40"/>
      </w:pPr>
      <w:r>
        <w:t xml:space="preserve">    total_revenue,</w:t>
      </w:r>
    </w:p>
    <w:p>
      <w:pPr>
        <w:spacing w:after="40"/>
      </w:pPr>
      <w:r>
        <w:t xml:space="preserve">    avg_order_value,</w:t>
      </w:r>
    </w:p>
    <w:p>
      <w:pPr>
        <w:spacing w:after="40"/>
      </w:pPr>
      <w:r>
        <w:t xml:space="preserve">    estimated_annual_value,</w:t>
      </w:r>
    </w:p>
    <w:p>
      <w:pPr>
        <w:spacing w:after="40"/>
      </w:pPr>
      <w:r>
        <w:t xml:space="preserve">    CASE</w:t>
      </w:r>
    </w:p>
    <w:p>
      <w:pPr>
        <w:spacing w:after="40"/>
      </w:pPr>
      <w:r>
        <w:t xml:space="preserve">        WHEN estimated_annual_value &gt;= 10000 THEN 'Platinum'</w:t>
      </w:r>
    </w:p>
    <w:p>
      <w:pPr>
        <w:spacing w:after="40"/>
      </w:pPr>
      <w:r>
        <w:t xml:space="preserve">        WHEN estimated_annual_value &gt;= 5000 THEN 'Gold'</w:t>
      </w:r>
    </w:p>
    <w:p>
      <w:pPr>
        <w:spacing w:after="40"/>
      </w:pPr>
      <w:r>
        <w:t xml:space="preserve">        WHEN estimated_annual_value &gt;= 1000 THEN 'Silver'</w:t>
      </w:r>
    </w:p>
    <w:p>
      <w:pPr>
        <w:spacing w:after="40"/>
      </w:pPr>
      <w:r>
        <w:t xml:space="preserve">        ELSE 'Bronze'</w:t>
      </w:r>
    </w:p>
    <w:p>
      <w:pPr>
        <w:spacing w:after="40"/>
      </w:pPr>
      <w:r>
        <w:t xml:space="preserve">    END AS customer_segment,</w:t>
      </w:r>
    </w:p>
    <w:p>
      <w:pPr>
        <w:spacing w:after="40"/>
      </w:pPr>
      <w:r>
        <w:t xml:space="preserve">    CASE</w:t>
      </w:r>
    </w:p>
    <w:p>
      <w:pPr>
        <w:spacing w:after="40"/>
      </w:pPr>
      <w:r>
        <w:t xml:space="preserve">        WHEN last_order &lt; CURRENT_DATE - INTERVAL '90 days' THEN 'At Risk'</w:t>
      </w:r>
    </w:p>
    <w:p>
      <w:pPr>
        <w:spacing w:after="40"/>
      </w:pPr>
      <w:r>
        <w:t xml:space="preserve">        WHEN last_order &lt; CURRENT_DATE - INTERVAL '180 days' THEN 'Churned'</w:t>
      </w:r>
    </w:p>
    <w:p>
      <w:pPr>
        <w:spacing w:after="40"/>
      </w:pPr>
      <w:r>
        <w:t xml:space="preserve">        ELSE 'Active'</w:t>
      </w:r>
    </w:p>
    <w:p>
      <w:pPr>
        <w:spacing w:after="40"/>
      </w:pPr>
      <w:r>
        <w:t xml:space="preserve">    END AS activity_status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clv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ORDER BY estimated_annual_value DESC;</w:t>
      </w:r>
    </w:p>
    <w:p>
      <w:pPr>
        <w:spacing w:after="40"/>
      </w:pPr>
    </w:p>
    <w:p>
      <w:pPr>
        <w:spacing w:after="40"/>
      </w:pPr>
      <w:r>
        <w:t>This combines multiple analytics concepts: aggregation, CASE WHEN, date functions, and business logic. It's a realistic analytics task that demonstrates practical SQL skills.</w:t>
      </w:r>
    </w:p>
    <w:p/>
    <w:p>
      <w:pPr>
        <w:pStyle w:val="Heading2"/>
      </w:pPr>
      <w:r>
        <w:t>Q46. What are some common SQL query optimization techniques?</w:t>
      </w:r>
    </w:p>
    <w:p>
      <w:pPr>
        <w:pStyle w:val="Heading3"/>
      </w:pPr>
      <w:r>
        <w:t>Answer:</w:t>
      </w:r>
    </w:p>
    <w:p>
      <w:pPr>
        <w:spacing w:after="40"/>
      </w:pPr>
      <w:r>
        <w:t>1. SELECT only needed columns (avoid SELECT *)</w:t>
      </w:r>
    </w:p>
    <w:p>
      <w:pPr>
        <w:spacing w:after="40"/>
      </w:pPr>
      <w:r>
        <w:t xml:space="preserve">   Bad:  SELECT * FROM orders</w:t>
      </w:r>
    </w:p>
    <w:p>
      <w:pPr>
        <w:spacing w:after="40"/>
      </w:pPr>
      <w:r>
        <w:t xml:space="preserve">   Good: SELECT order_id, amount, order_date FROM orders</w:t>
      </w:r>
    </w:p>
    <w:p>
      <w:pPr>
        <w:spacing w:after="40"/>
      </w:pPr>
    </w:p>
    <w:p>
      <w:pPr>
        <w:spacing w:after="40"/>
      </w:pPr>
      <w:r>
        <w:t>2. Use WHERE to filter early</w:t>
      </w:r>
    </w:p>
    <w:p>
      <w:pPr>
        <w:spacing w:after="40"/>
      </w:pPr>
      <w:r>
        <w:t xml:space="preserve">   Bad:  SELECT * FROM orders HAVING amount &gt; 100</w:t>
      </w:r>
    </w:p>
    <w:p>
      <w:pPr>
        <w:spacing w:after="40"/>
      </w:pPr>
      <w:r>
        <w:t xml:space="preserve">   Good: SELECT * FROM orders WHERE amount &gt; 100</w:t>
      </w:r>
    </w:p>
    <w:p>
      <w:pPr>
        <w:spacing w:after="40"/>
      </w:pPr>
    </w:p>
    <w:p>
      <w:pPr>
        <w:spacing w:after="40"/>
      </w:pPr>
      <w:r>
        <w:t>3. Avoid functions on indexed columns</w:t>
      </w:r>
    </w:p>
    <w:p>
      <w:pPr>
        <w:spacing w:after="40"/>
      </w:pPr>
      <w:r>
        <w:t xml:space="preserve">   Bad:  WHERE YEAR(order_date) = 2024</w:t>
      </w:r>
    </w:p>
    <w:p>
      <w:pPr>
        <w:spacing w:after="40"/>
      </w:pPr>
      <w:r>
        <w:t xml:space="preserve">   Good: WHERE order_date &gt;= '2024-01-01' AND order_date &lt; '2025-01-01'</w:t>
      </w:r>
    </w:p>
    <w:p>
      <w:pPr>
        <w:spacing w:after="40"/>
      </w:pPr>
    </w:p>
    <w:p>
      <w:pPr>
        <w:spacing w:after="40"/>
      </w:pPr>
      <w:r>
        <w:t>4. Use EXISTS instead of IN for large subqueries</w:t>
      </w:r>
    </w:p>
    <w:p>
      <w:pPr>
        <w:spacing w:after="40"/>
      </w:pPr>
      <w:r>
        <w:t xml:space="preserve">   Bad:  WHERE id IN (SELECT id FROM large_table)</w:t>
      </w:r>
    </w:p>
    <w:p>
      <w:pPr>
        <w:spacing w:after="40"/>
      </w:pPr>
      <w:r>
        <w:t xml:space="preserve">   Good: WHERE EXISTS (SELECT 1 FROM large_table lt WHERE lt.id = t.id)</w:t>
      </w:r>
    </w:p>
    <w:p>
      <w:pPr>
        <w:spacing w:after="40"/>
      </w:pPr>
    </w:p>
    <w:p>
      <w:pPr>
        <w:spacing w:after="40"/>
      </w:pPr>
      <w:r>
        <w:t>5. Use appropriate JOINs</w:t>
      </w:r>
    </w:p>
    <w:p>
      <w:pPr>
        <w:spacing w:after="40"/>
      </w:pPr>
      <w:r>
        <w:t xml:space="preserve">   - INNER JOIN when you only need matching rows</w:t>
      </w:r>
    </w:p>
    <w:p>
      <w:pPr>
        <w:spacing w:after="40"/>
      </w:pPr>
      <w:r>
        <w:t xml:space="preserve">   - Don't use LEFT JOIN if you then filter out NULLs in WHERE</w:t>
      </w:r>
    </w:p>
    <w:p>
      <w:pPr>
        <w:spacing w:after="40"/>
      </w:pPr>
    </w:p>
    <w:p>
      <w:pPr>
        <w:spacing w:after="40"/>
      </w:pPr>
      <w:r>
        <w:t>6. Limit result sets</w:t>
      </w:r>
    </w:p>
    <w:p>
      <w:pPr>
        <w:spacing w:after="40"/>
      </w:pPr>
      <w:r>
        <w:t xml:space="preserve">   - Use LIMIT during development</w:t>
      </w:r>
    </w:p>
    <w:p>
      <w:pPr>
        <w:spacing w:after="40"/>
      </w:pPr>
      <w:r>
        <w:t xml:space="preserve">   - Use TOP/FETCH FIRST for production queries</w:t>
      </w:r>
    </w:p>
    <w:p>
      <w:pPr>
        <w:spacing w:after="40"/>
      </w:pPr>
    </w:p>
    <w:p>
      <w:pPr>
        <w:spacing w:after="40"/>
      </w:pPr>
      <w:r>
        <w:t>7. Avoid DISTINCT when not needed (it requires sorting)</w:t>
      </w:r>
    </w:p>
    <w:p>
      <w:pPr>
        <w:spacing w:after="40"/>
      </w:pPr>
    </w:p>
    <w:p>
      <w:pPr>
        <w:spacing w:after="40"/>
      </w:pPr>
      <w:r>
        <w:t>8. Use UNION ALL instead of UNION when duplicates are acceptable</w:t>
      </w:r>
    </w:p>
    <w:p>
      <w:pPr>
        <w:spacing w:after="40"/>
      </w:pPr>
    </w:p>
    <w:p>
      <w:pPr>
        <w:spacing w:after="40"/>
      </w:pPr>
      <w:r>
        <w:t>9. Pre-aggregate in subqueries/CTEs before joining</w:t>
      </w:r>
    </w:p>
    <w:p>
      <w:pPr>
        <w:spacing w:after="40"/>
      </w:pPr>
      <w:r>
        <w:t xml:space="preserve">   Bad:  JOIN on detail-level, then aggregate</w:t>
      </w:r>
    </w:p>
    <w:p>
      <w:pPr>
        <w:spacing w:after="40"/>
      </w:pPr>
      <w:r>
        <w:t xml:space="preserve">   Good: Aggregate first, then JOIN summaries</w:t>
      </w:r>
    </w:p>
    <w:p>
      <w:pPr>
        <w:spacing w:after="40"/>
      </w:pPr>
    </w:p>
    <w:p>
      <w:pPr>
        <w:spacing w:after="40"/>
      </w:pPr>
      <w:r>
        <w:t>10. Partition large tables by date for analytics queries</w:t>
      </w:r>
    </w:p>
    <w:p>
      <w:pPr>
        <w:spacing w:after="40"/>
      </w:pPr>
    </w:p>
    <w:p>
      <w:pPr>
        <w:spacing w:after="40"/>
      </w:pPr>
      <w:r>
        <w:t>11. Use approximate functions for large datasets</w:t>
      </w:r>
    </w:p>
    <w:p>
      <w:pPr>
        <w:spacing w:after="40"/>
      </w:pPr>
      <w:r>
        <w:t xml:space="preserve">    - APPROX_COUNT_DISTINCT instead of COUNT(DISTINCT) (BigQuery)</w:t>
      </w:r>
    </w:p>
    <w:p>
      <w:pPr>
        <w:spacing w:after="40"/>
      </w:pPr>
      <w:r>
        <w:t xml:space="preserve">    - HyperLogLog for cardinality estimation</w:t>
      </w:r>
    </w:p>
    <w:p>
      <w:pPr>
        <w:spacing w:after="40"/>
      </w:pPr>
    </w:p>
    <w:p>
      <w:pPr>
        <w:spacing w:after="40"/>
      </w:pPr>
      <w:r>
        <w:t>12. Avoid correlated subqueries on large tables (rewrite as JOINs or window functions)</w:t>
      </w:r>
    </w:p>
    <w:p/>
    <w:p>
      <w:pPr>
        <w:pStyle w:val="Heading2"/>
      </w:pPr>
      <w:r>
        <w:t>Q47. What is a Window Function PARTITION BY vs GROUP BY? Can you use both in the same query?</w:t>
      </w:r>
    </w:p>
    <w:p>
      <w:pPr>
        <w:pStyle w:val="Heading3"/>
      </w:pPr>
      <w:r>
        <w:t>Answer: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GROUP BY collapses rows: After GROUP BY, you get one row per group.</w:t>
      </w:r>
    </w:p>
    <w:p>
      <w:pPr>
        <w:spacing w:after="40"/>
      </w:pPr>
      <w:r>
        <w:t>PARTITION BY keeps all rows: It defines the window for calculation but doesn't reduce rows.</w:t>
      </w:r>
    </w:p>
    <w:p>
      <w:pPr>
        <w:spacing w:after="40"/>
      </w:pPr>
    </w:p>
    <w:p>
      <w:pPr>
        <w:spacing w:after="40"/>
      </w:pPr>
      <w:r>
        <w:t>Yes, you can use both in the same query!</w:t>
      </w:r>
    </w:p>
    <w:p>
      <w:pPr>
        <w:spacing w:after="40"/>
      </w:pPr>
    </w:p>
    <w:p>
      <w:pPr>
        <w:spacing w:after="40"/>
      </w:pPr>
      <w:r>
        <w:t>Example: For each department, show the employee name, their salary, the department average (from GROUP BY), AND their rank within the department: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-- This WON'T work (can't show individual names with GROUP BY department):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name, department, AVG(salary) FROM employees GROUP BY department;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color w:val="006400"/>
          <w:sz w:val="20"/>
        </w:rPr>
        <w:t>-- Correct: Use window function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</w:t>
      </w:r>
    </w:p>
    <w:p>
      <w:pPr>
        <w:spacing w:after="40"/>
      </w:pPr>
      <w:r>
        <w:t xml:space="preserve">    name,</w:t>
      </w:r>
    </w:p>
    <w:p>
      <w:pPr>
        <w:spacing w:after="40"/>
      </w:pPr>
      <w:r>
        <w:t xml:space="preserve">    department,</w:t>
      </w:r>
    </w:p>
    <w:p>
      <w:pPr>
        <w:spacing w:after="40"/>
      </w:pPr>
      <w:r>
        <w:t xml:space="preserve">    salary,</w:t>
      </w:r>
    </w:p>
    <w:p>
      <w:pPr>
        <w:spacing w:after="40"/>
      </w:pPr>
      <w:r>
        <w:t xml:space="preserve">    AVG(salary) OVER (PARTITION BY department) AS dept_avg,</w:t>
      </w:r>
    </w:p>
    <w:p>
      <w:pPr>
        <w:spacing w:after="40"/>
      </w:pPr>
      <w:r>
        <w:t xml:space="preserve">    salary - AVG(salary) OVER (PARTITION BY department) AS diff_from_avg,</w:t>
      </w:r>
    </w:p>
    <w:p>
      <w:pPr>
        <w:spacing w:after="40"/>
      </w:pPr>
      <w:r>
        <w:t xml:space="preserve">    RANK() OVER (PARTITION BY department ORDER BY salary DESC) AS salary_rank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employees;</w:t>
      </w:r>
    </w:p>
    <w:p>
      <w:pPr>
        <w:spacing w:after="40"/>
      </w:pPr>
    </w:p>
    <w:p>
      <w:pPr>
        <w:spacing w:after="40"/>
      </w:pPr>
      <w:r>
        <w:t>Using both together: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</w:t>
      </w:r>
    </w:p>
    <w:p>
      <w:pPr>
        <w:spacing w:after="40"/>
      </w:pPr>
      <w:r>
        <w:t xml:space="preserve">    department,</w:t>
      </w:r>
    </w:p>
    <w:p>
      <w:pPr>
        <w:spacing w:after="40"/>
      </w:pPr>
      <w:r>
        <w:t xml:space="preserve">    COUNT(*) AS emp_count,</w:t>
      </w:r>
    </w:p>
    <w:p>
      <w:pPr>
        <w:spacing w:after="40"/>
      </w:pPr>
      <w:r>
        <w:t xml:space="preserve">    SUM(salary) AS total_salary,</w:t>
      </w:r>
    </w:p>
    <w:p>
      <w:pPr>
        <w:spacing w:after="40"/>
      </w:pPr>
      <w:r>
        <w:t xml:space="preserve">    RANK() OVER (ORDER BY SUM(salary) DESC) AS dept_salary_rank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employees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GROUP BY department;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-- GROUP BY aggregates per department.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-- RANK() ranks departments by their total salary.</w:t>
      </w:r>
    </w:p>
    <w:p>
      <w:pPr>
        <w:spacing w:after="40"/>
      </w:pPr>
    </w:p>
    <w:p>
      <w:pPr>
        <w:spacing w:after="40"/>
      </w:pPr>
      <w:r>
        <w:t>Key Insight: Window functions execute AFTER GROUP BY in the query execution order, so they operate on the already-grouped result set.</w:t>
      </w:r>
    </w:p>
    <w:p/>
    <w:p>
      <w:pPr>
        <w:pStyle w:val="Heading2"/>
      </w:pPr>
      <w:r>
        <w:t>Q48. Write a query to perform sessionization (group user events into sessions with a 30-minute inactivity timeout).</w:t>
      </w:r>
    </w:p>
    <w:p>
      <w:pPr>
        <w:pStyle w:val="Heading3"/>
      </w:pPr>
      <w:r>
        <w:t>Answer: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WITH events_with_gap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</w:t>
      </w:r>
    </w:p>
    <w:p>
      <w:pPr>
        <w:spacing w:after="40"/>
      </w:pPr>
      <w:r>
        <w:t xml:space="preserve">        user_id,</w:t>
      </w:r>
    </w:p>
    <w:p>
      <w:pPr>
        <w:spacing w:after="40"/>
      </w:pPr>
      <w:r>
        <w:t xml:space="preserve">        event_name,</w:t>
      </w:r>
    </w:p>
    <w:p>
      <w:pPr>
        <w:spacing w:after="40"/>
      </w:pPr>
      <w:r>
        <w:t xml:space="preserve">        event_timestamp,</w:t>
      </w:r>
    </w:p>
    <w:p>
      <w:pPr>
        <w:spacing w:after="40"/>
      </w:pPr>
      <w:r>
        <w:t xml:space="preserve">        LAG(event_timestamp) OVER (</w:t>
      </w:r>
    </w:p>
    <w:p>
      <w:pPr>
        <w:spacing w:after="40"/>
      </w:pPr>
      <w:r>
        <w:t xml:space="preserve">            PARTITION BY user_id ORDER BY event_timestamp</w:t>
      </w:r>
    </w:p>
    <w:p>
      <w:pPr>
        <w:spacing w:after="40"/>
      </w:pPr>
      <w:r>
        <w:t xml:space="preserve">        ) AS prev_event_time,</w:t>
      </w:r>
    </w:p>
    <w:p>
      <w:pPr>
        <w:spacing w:after="40"/>
      </w:pPr>
      <w:r>
        <w:t xml:space="preserve">        EXTRACT(EPOCH FROM (</w:t>
      </w:r>
    </w:p>
    <w:p>
      <w:pPr>
        <w:spacing w:after="40"/>
      </w:pPr>
      <w:r>
        <w:t xml:space="preserve">            event_timestamp - LAG(event_timestamp) OVER (</w:t>
      </w:r>
    </w:p>
    <w:p>
      <w:pPr>
        <w:spacing w:after="40"/>
      </w:pPr>
      <w:r>
        <w:t xml:space="preserve">                PARTITION BY user_id ORDER BY event_timestamp</w:t>
      </w:r>
    </w:p>
    <w:p>
      <w:pPr>
        <w:spacing w:after="40"/>
      </w:pPr>
      <w:r>
        <w:t xml:space="preserve">            )</w:t>
      </w:r>
    </w:p>
    <w:p>
      <w:pPr>
        <w:spacing w:after="40"/>
      </w:pPr>
      <w:r>
        <w:t xml:space="preserve">        )) / 60 AS minutes_since_last_event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user_events</w:t>
      </w:r>
    </w:p>
    <w:p>
      <w:pPr>
        <w:spacing w:after="40"/>
      </w:pPr>
      <w:r>
        <w:t>),</w:t>
      </w:r>
    </w:p>
    <w:p>
      <w:pPr>
        <w:spacing w:after="40"/>
      </w:pPr>
      <w:r>
        <w:t>session_starts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 *,</w:t>
      </w:r>
    </w:p>
    <w:p>
      <w:pPr>
        <w:spacing w:after="40"/>
      </w:pPr>
      <w:r>
        <w:t xml:space="preserve">        CASE</w:t>
      </w:r>
    </w:p>
    <w:p>
      <w:pPr>
        <w:spacing w:after="40"/>
      </w:pPr>
      <w:r>
        <w:t xml:space="preserve">            WHEN minutes_since_last_event IS NULL</w:t>
      </w:r>
    </w:p>
    <w:p>
      <w:pPr>
        <w:spacing w:after="40"/>
      </w:pPr>
      <w:r>
        <w:t xml:space="preserve">              OR minutes_since_last_event &gt; 30</w:t>
      </w:r>
    </w:p>
    <w:p>
      <w:pPr>
        <w:spacing w:after="40"/>
      </w:pPr>
      <w:r>
        <w:t xml:space="preserve">            THEN 1</w:t>
      </w:r>
    </w:p>
    <w:p>
      <w:pPr>
        <w:spacing w:after="40"/>
      </w:pPr>
      <w:r>
        <w:t xml:space="preserve">            ELSE 0</w:t>
      </w:r>
    </w:p>
    <w:p>
      <w:pPr>
        <w:spacing w:after="40"/>
      </w:pPr>
      <w:r>
        <w:t xml:space="preserve">        END AS is_new_session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events_with_gap</w:t>
      </w:r>
    </w:p>
    <w:p>
      <w:pPr>
        <w:spacing w:after="40"/>
      </w:pPr>
      <w:r>
        <w:t>),</w:t>
      </w:r>
    </w:p>
    <w:p>
      <w:pPr>
        <w:spacing w:after="40"/>
      </w:pPr>
      <w:r>
        <w:t>sessions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 *,</w:t>
      </w:r>
    </w:p>
    <w:p>
      <w:pPr>
        <w:spacing w:after="40"/>
      </w:pPr>
      <w:r>
        <w:t xml:space="preserve">        SUM(is_new_session) OVER (</w:t>
      </w:r>
    </w:p>
    <w:p>
      <w:pPr>
        <w:spacing w:after="40"/>
      </w:pPr>
      <w:r>
        <w:t xml:space="preserve">            PARTITION BY user_id ORDER BY event_timestamp</w:t>
      </w:r>
    </w:p>
    <w:p>
      <w:pPr>
        <w:spacing w:after="40"/>
      </w:pPr>
      <w:r>
        <w:t xml:space="preserve">        ) AS session_id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session_starts</w:t>
      </w:r>
    </w:p>
    <w:p>
      <w:pPr>
        <w:spacing w:after="40"/>
      </w:pPr>
      <w:r>
        <w:t>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</w:t>
      </w:r>
    </w:p>
    <w:p>
      <w:pPr>
        <w:spacing w:after="40"/>
      </w:pPr>
      <w:r>
        <w:t xml:space="preserve">    user_id,</w:t>
      </w:r>
    </w:p>
    <w:p>
      <w:pPr>
        <w:spacing w:after="40"/>
      </w:pPr>
      <w:r>
        <w:t xml:space="preserve">    session_id,</w:t>
      </w:r>
    </w:p>
    <w:p>
      <w:pPr>
        <w:spacing w:after="40"/>
      </w:pPr>
      <w:r>
        <w:t xml:space="preserve">    MIN(event_timestamp) AS session_start,</w:t>
      </w:r>
    </w:p>
    <w:p>
      <w:pPr>
        <w:spacing w:after="40"/>
      </w:pPr>
      <w:r>
        <w:t xml:space="preserve">    MAX(event_timestamp) AS session_end,</w:t>
      </w:r>
    </w:p>
    <w:p>
      <w:pPr>
        <w:spacing w:after="40"/>
      </w:pPr>
      <w:r>
        <w:t xml:space="preserve">    COUNT(*) AS events_in_session,</w:t>
      </w:r>
    </w:p>
    <w:p>
      <w:pPr>
        <w:spacing w:after="40"/>
      </w:pPr>
      <w:r>
        <w:t xml:space="preserve">    EXTRACT(EPOCH FROM MAX(event_timestamp) - MIN(event_timestamp)) / 60 AS session_duration_minutes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FROM sessions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GROUP BY user_id, session_id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ORDER BY user_id, session_start;</w:t>
      </w:r>
    </w:p>
    <w:p>
      <w:pPr>
        <w:spacing w:after="40"/>
      </w:pPr>
    </w:p>
    <w:p>
      <w:pPr>
        <w:spacing w:after="40"/>
      </w:pPr>
      <w:r>
        <w:t>How This Works:</w:t>
      </w:r>
    </w:p>
    <w:p>
      <w:pPr>
        <w:spacing w:after="40"/>
      </w:pPr>
      <w:r>
        <w:t>1. LAG() finds time since previous event per user.</w:t>
      </w:r>
    </w:p>
    <w:p>
      <w:pPr>
        <w:spacing w:after="40"/>
      </w:pPr>
      <w:r>
        <w:t>2. Flag rows where gap &gt; 30 minutes as new session starts.</w:t>
      </w:r>
    </w:p>
    <w:p>
      <w:pPr>
        <w:spacing w:after="40"/>
      </w:pPr>
      <w:r>
        <w:t>3. Running SUM of flags creates a session counter.</w:t>
      </w:r>
    </w:p>
    <w:p>
      <w:pPr>
        <w:spacing w:after="40"/>
      </w:pPr>
      <w:r>
        <w:t>4. GROUP BY session_id to get session-level metrics.</w:t>
      </w:r>
    </w:p>
    <w:p>
      <w:pPr>
        <w:spacing w:after="40"/>
      </w:pPr>
    </w:p>
    <w:p>
      <w:pPr>
        <w:spacing w:after="40"/>
      </w:pPr>
      <w:r>
        <w:t>This is an advanced question that tests:</w:t>
      </w:r>
    </w:p>
    <w:p>
      <w:pPr>
        <w:spacing w:after="40"/>
      </w:pPr>
      <w:r>
        <w:t>- LAG() window function</w:t>
      </w:r>
    </w:p>
    <w:p>
      <w:pPr>
        <w:spacing w:after="40"/>
      </w:pPr>
      <w:r>
        <w:t>- Conditional logic with CASE</w:t>
      </w:r>
    </w:p>
    <w:p>
      <w:pPr>
        <w:spacing w:after="40"/>
      </w:pPr>
      <w:r>
        <w:t>- Cumulative SUM as a grouping technique</w:t>
      </w:r>
    </w:p>
    <w:p>
      <w:pPr>
        <w:spacing w:after="40"/>
      </w:pPr>
      <w:r>
        <w:t>- Practical product analytics knowledge</w:t>
      </w:r>
    </w:p>
    <w:p/>
    <w:p>
      <w:pPr>
        <w:pStyle w:val="Heading2"/>
      </w:pPr>
      <w:r>
        <w:t>Q49. What are CTEs with INSERT/UPDATE/DELETE? (Writeable CTEs)</w:t>
      </w:r>
    </w:p>
    <w:p>
      <w:pPr>
        <w:pStyle w:val="Heading3"/>
      </w:pPr>
      <w:r>
        <w:t>Answer:</w:t>
      </w:r>
    </w:p>
    <w:p>
      <w:pPr>
        <w:spacing w:after="40"/>
      </w:pPr>
      <w:r>
        <w:t>In PostgreSQL, CTEs can contain INSERT, UPDATE, or DELETE statements, with the results available to the main query.</w:t>
      </w:r>
    </w:p>
    <w:p>
      <w:pPr>
        <w:spacing w:after="40"/>
      </w:pPr>
    </w:p>
    <w:p>
      <w:pPr>
        <w:spacing w:after="40"/>
      </w:pPr>
      <w:r>
        <w:t>Example 1: Delete duplicates and return what was deleted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WITH deleted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DELETE FROM customers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WHERE id IN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    SELECT id FROM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        SELECT id,</w:t>
      </w:r>
    </w:p>
    <w:p>
      <w:pPr>
        <w:spacing w:after="40"/>
      </w:pPr>
      <w:r>
        <w:t xml:space="preserve">                ROW_NUMBER() OVER (PARTITION BY email ORDER BY id) AS rn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        FROM customers</w:t>
      </w:r>
    </w:p>
    <w:p>
      <w:pPr>
        <w:spacing w:after="40"/>
      </w:pPr>
      <w:r>
        <w:t xml:space="preserve">        ) ranked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    WHERE rn &gt; 1</w:t>
      </w:r>
    </w:p>
    <w:p>
      <w:pPr>
        <w:spacing w:after="40"/>
      </w:pPr>
      <w:r>
        <w:t xml:space="preserve">    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RETURNING *</w:t>
      </w:r>
    </w:p>
    <w:p>
      <w:pPr>
        <w:spacing w:after="40"/>
      </w:pPr>
      <w:r>
        <w:t>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COUNT(*) AS rows_deleted FROM deleted;</w:t>
      </w:r>
    </w:p>
    <w:p>
      <w:pPr>
        <w:spacing w:after="40"/>
      </w:pPr>
    </w:p>
    <w:p>
      <w:pPr>
        <w:spacing w:after="40"/>
      </w:pPr>
      <w:r>
        <w:t>Example 2: Archive old orders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WITH archived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DELETE FROM orders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WHERE order_date &lt; '2020-01-01'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RETURNING *</w:t>
      </w:r>
    </w:p>
    <w:p>
      <w:pPr>
        <w:spacing w:after="40"/>
      </w:pPr>
      <w:r>
        <w:t>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INSERT INTO orders_archive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* FROM archived;</w:t>
      </w:r>
    </w:p>
    <w:p>
      <w:pPr>
        <w:spacing w:after="40"/>
      </w:pPr>
    </w:p>
    <w:p>
      <w:pPr>
        <w:spacing w:after="40"/>
      </w:pPr>
      <w:r>
        <w:t>Example 3: Upsert pattern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WITH new_data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 'alice@example.com' AS email, 'Alice' AS name</w:t>
      </w:r>
    </w:p>
    <w:p>
      <w:pPr>
        <w:spacing w:after="40"/>
      </w:pPr>
      <w:r>
        <w:t>),</w:t>
      </w:r>
    </w:p>
    <w:p>
      <w:pPr>
        <w:spacing w:after="40"/>
      </w:pPr>
      <w:r>
        <w:t>updated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UPDATE customers c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SET name = n.name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new_data n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WHERE c.email = n.email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RETURNING c.email</w:t>
      </w:r>
    </w:p>
    <w:p>
      <w:pPr>
        <w:spacing w:after="40"/>
      </w:pPr>
      <w:r>
        <w:t>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INSERT INTO customers (email, name)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SELECT email, name FROM new_data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WHERE email NOT IN (SELECT email FROM updated);</w:t>
      </w:r>
    </w:p>
    <w:p>
      <w:pPr>
        <w:spacing w:after="40"/>
      </w:pPr>
    </w:p>
    <w:p>
      <w:pPr>
        <w:spacing w:after="40"/>
      </w:pPr>
      <w:r>
        <w:t>Note: Writeable CTEs are PostgreSQL-specific. SQL Server and MySQL do not support them. This is an advanced topic that shows deep database knowledge.</w:t>
      </w:r>
    </w:p>
    <w:p/>
    <w:p>
      <w:pPr>
        <w:pStyle w:val="Heading2"/>
      </w:pPr>
      <w:r>
        <w:t>Q50. Given a table of employee salaries, write a query to swap salaries between male and female employees without using a temporary table.</w:t>
      </w:r>
    </w:p>
    <w:p>
      <w:pPr>
        <w:pStyle w:val="Heading3"/>
      </w:pPr>
      <w:r>
        <w:t>Answer:</w:t>
      </w:r>
    </w:p>
    <w:p>
      <w:pPr>
        <w:spacing w:after="40"/>
      </w:pPr>
      <w:r>
        <w:t>Table: employees (id, name, gender, salary)</w:t>
      </w:r>
    </w:p>
    <w:p>
      <w:pPr>
        <w:spacing w:after="40"/>
      </w:pPr>
      <w:r>
        <w:t>Requirement: Swap so males get female salaries and vice versa (matched by some criteria, or simply swap the gender label).</w:t>
      </w:r>
    </w:p>
    <w:p>
      <w:pPr>
        <w:spacing w:after="40"/>
      </w:pPr>
    </w:p>
    <w:p>
      <w:pPr>
        <w:spacing w:after="40"/>
      </w:pPr>
      <w:r>
        <w:t>Interpretation 1: Swap the gender label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UPDATE employees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SET gender = CASE</w:t>
      </w:r>
    </w:p>
    <w:p>
      <w:pPr>
        <w:spacing w:after="40"/>
      </w:pPr>
      <w:r>
        <w:t xml:space="preserve">    WHEN gender = 'M' THEN 'F'</w:t>
      </w:r>
    </w:p>
    <w:p>
      <w:pPr>
        <w:spacing w:after="40"/>
      </w:pPr>
      <w:r>
        <w:t xml:space="preserve">    WHEN gender = 'F' THEN 'M'</w:t>
      </w:r>
    </w:p>
    <w:p>
      <w:pPr>
        <w:spacing w:after="40"/>
      </w:pPr>
      <w:r>
        <w:t xml:space="preserve">    ELSE gender</w:t>
      </w:r>
    </w:p>
    <w:p>
      <w:pPr>
        <w:spacing w:after="40"/>
      </w:pPr>
      <w:r>
        <w:t>END;</w:t>
      </w:r>
    </w:p>
    <w:p>
      <w:pPr>
        <w:spacing w:after="40"/>
      </w:pPr>
    </w:p>
    <w:p>
      <w:pPr>
        <w:spacing w:after="40"/>
      </w:pPr>
      <w:r>
        <w:t>Interpretation 2: Swap salaries between paired employees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-- Assuming employees are paired by rank within gender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WITH ranked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 id, gender, salary,</w:t>
      </w:r>
    </w:p>
    <w:p>
      <w:pPr>
        <w:spacing w:after="40"/>
      </w:pPr>
      <w:r>
        <w:t xml:space="preserve">        ROW_NUMBER() OVER (PARTITION BY gender ORDER BY id) AS rn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employees</w:t>
      </w:r>
    </w:p>
    <w:p>
      <w:pPr>
        <w:spacing w:after="40"/>
      </w:pPr>
      <w:r>
        <w:t>),</w:t>
      </w:r>
    </w:p>
    <w:p>
      <w:pPr>
        <w:spacing w:after="40"/>
      </w:pPr>
      <w:r>
        <w:t>pairs AS (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SELECT</w:t>
      </w:r>
    </w:p>
    <w:p>
      <w:pPr>
        <w:spacing w:after="40"/>
      </w:pPr>
      <w:r>
        <w:t xml:space="preserve">        m.id AS male_id, m.salary AS male_salary,</w:t>
      </w:r>
    </w:p>
    <w:p>
      <w:pPr>
        <w:spacing w:after="40"/>
      </w:pPr>
      <w:r>
        <w:t xml:space="preserve">        f.id AS female_id, f.salary AS female_salary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FROM ranked m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JOIN ranked f ON m.rn = f.rn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 xml:space="preserve">    WHERE m.gender = 'M' AND f.gender = 'F'</w:t>
      </w:r>
    </w:p>
    <w:p>
      <w:pPr>
        <w:spacing w:after="40"/>
      </w:pPr>
      <w:r>
        <w:t>)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UPDATE employees e</w:t>
      </w:r>
    </w:p>
    <w:p>
      <w:pPr>
        <w:spacing w:after="40"/>
      </w:pPr>
      <w:r>
        <w:rPr>
          <w:rFonts w:ascii="Consolas" w:hAnsi="Consolas"/>
          <w:color w:val="006400"/>
          <w:sz w:val="20"/>
        </w:rPr>
        <w:t>SET salary = CASE</w:t>
      </w:r>
    </w:p>
    <w:p>
      <w:pPr>
        <w:spacing w:after="40"/>
      </w:pPr>
      <w:r>
        <w:t xml:space="preserve">    WHEN e.id IN (SELECT male_id FROM pairs)</w:t>
      </w:r>
    </w:p>
    <w:p>
      <w:pPr>
        <w:spacing w:after="40"/>
      </w:pPr>
      <w:r>
        <w:t xml:space="preserve">        THEN (SELECT female_salary FROM pairs WHERE male_id = e.id)</w:t>
      </w:r>
    </w:p>
    <w:p>
      <w:pPr>
        <w:spacing w:after="40"/>
      </w:pPr>
      <w:r>
        <w:t xml:space="preserve">    WHEN e.id IN (SELECT female_id FROM pairs)</w:t>
      </w:r>
    </w:p>
    <w:p>
      <w:pPr>
        <w:spacing w:after="40"/>
      </w:pPr>
      <w:r>
        <w:t xml:space="preserve">        THEN (SELECT male_salary FROM pairs WHERE female_id = e.id)</w:t>
      </w:r>
    </w:p>
    <w:p>
      <w:pPr>
        <w:spacing w:after="40"/>
      </w:pPr>
      <w:r>
        <w:t xml:space="preserve">    ELSE e.salary</w:t>
      </w:r>
    </w:p>
    <w:p>
      <w:pPr>
        <w:spacing w:after="40"/>
      </w:pPr>
      <w:r>
        <w:t>END;</w:t>
      </w:r>
    </w:p>
    <w:p>
      <w:pPr>
        <w:spacing w:after="40"/>
      </w:pPr>
    </w:p>
    <w:p>
      <w:pPr>
        <w:spacing w:after="40"/>
      </w:pPr>
      <w:r>
        <w:t>This is a popular tricky interview question. The key insight for Interpretation 1 is that CASE WHEN evaluates all conditions on the ORIGINAL values before applying any changes, so you don't need a temp variable.</w:t>
      </w:r>
    </w:p>
    <w:p>
      <w:pPr>
        <w:spacing w:after="40"/>
      </w:pPr>
    </w:p>
    <w:p>
      <w:pPr>
        <w:spacing w:after="40"/>
      </w:pPr>
      <w:r>
        <w:t>Common Follow-up: "How does the database ensure both swaps happen atomically?"</w:t>
      </w:r>
    </w:p>
    <w:p>
      <w:pPr>
        <w:spacing w:after="40"/>
      </w:pPr>
      <w:r>
        <w:t>Answer: SQL UPDATE statements are atomic - all SET expressions are evaluated using the original row values before any updates are applied.</w:t>
      </w:r>
    </w:p>
    <w:p/>
    <w:p>
      <w:r>
        <w:br w:type="page"/>
      </w:r>
    </w:p>
    <w:p>
      <w:pPr>
        <w:pStyle w:val="Heading1"/>
      </w:pPr>
      <w:r>
        <w:t>Quick Reference Cheat Sheet</w:t>
      </w:r>
    </w:p>
    <w:p>
      <w:pPr>
        <w:spacing w:after="20"/>
      </w:pPr>
      <w:r>
        <w:t>QUICK REFERENCE CHEAT SHEET</w:t>
      </w:r>
    </w:p>
    <w:p>
      <w:pPr>
        <w:spacing w:after="20"/>
      </w:pPr>
    </w:p>
    <w:p>
      <w:pPr>
        <w:spacing w:after="20"/>
      </w:pPr>
      <w:r>
        <w:t>SQL Order of Execution:</w:t>
      </w:r>
    </w:p>
    <w:p>
      <w:pPr>
        <w:spacing w:after="20"/>
      </w:pPr>
      <w:r>
        <w:t>FROM -&gt; WHERE -&gt; GROUP BY -&gt; HAVING -&gt; SELECT -&gt; DISTINCT -&gt; ORDER BY -&gt; LIMIT</w:t>
      </w:r>
    </w:p>
    <w:p>
      <w:pPr>
        <w:spacing w:after="20"/>
      </w:pPr>
    </w:p>
    <w:p>
      <w:pPr>
        <w:spacing w:after="20"/>
      </w:pPr>
      <w:r>
        <w:t>JOIN Types:</w:t>
      </w:r>
    </w:p>
    <w:p>
      <w:pPr>
        <w:spacing w:after="20"/>
      </w:pPr>
      <w:r>
        <w:t>INNER JOIN  = Only matching rows</w:t>
      </w:r>
    </w:p>
    <w:p>
      <w:pPr>
        <w:spacing w:after="20"/>
      </w:pPr>
      <w:r>
        <w:t>LEFT JOIN   = All left + matching right</w:t>
      </w:r>
    </w:p>
    <w:p>
      <w:pPr>
        <w:spacing w:after="20"/>
      </w:pPr>
      <w:r>
        <w:t>RIGHT JOIN  = All right + matching left</w:t>
      </w:r>
    </w:p>
    <w:p>
      <w:pPr>
        <w:spacing w:after="20"/>
      </w:pPr>
      <w:r>
        <w:t>FULL JOIN   = All from both</w:t>
      </w:r>
    </w:p>
    <w:p>
      <w:pPr>
        <w:spacing w:after="20"/>
      </w:pPr>
      <w:r>
        <w:t>CROSS JOIN  = Cartesian product</w:t>
      </w:r>
    </w:p>
    <w:p>
      <w:pPr>
        <w:spacing w:after="20"/>
      </w:pPr>
    </w:p>
    <w:p>
      <w:pPr>
        <w:spacing w:after="20"/>
      </w:pPr>
      <w:r>
        <w:t>Window Functions Syntax:</w:t>
      </w:r>
    </w:p>
    <w:p>
      <w:pPr>
        <w:spacing w:after="20"/>
      </w:pPr>
      <w:r>
        <w:t>function() OVER (PARTITION BY col ORDER BY col ROWS BETWEEN ... AND ...)</w:t>
      </w:r>
    </w:p>
    <w:p>
      <w:pPr>
        <w:spacing w:after="20"/>
      </w:pPr>
    </w:p>
    <w:p>
      <w:pPr>
        <w:spacing w:after="20"/>
      </w:pPr>
      <w:r>
        <w:t>Ranking Functions:</w:t>
      </w:r>
    </w:p>
    <w:p>
      <w:pPr>
        <w:spacing w:after="20"/>
      </w:pPr>
      <w:r>
        <w:t>ROW_NUMBER() = Always unique (1,2,3,4)</w:t>
      </w:r>
    </w:p>
    <w:p>
      <w:pPr>
        <w:spacing w:after="20"/>
      </w:pPr>
      <w:r>
        <w:t>RANK()       = Ties same, gaps (1,1,3,4)</w:t>
      </w:r>
    </w:p>
    <w:p>
      <w:pPr>
        <w:spacing w:after="20"/>
      </w:pPr>
      <w:r>
        <w:t>DENSE_RANK() = Ties same, no gaps (1,1,2,3)</w:t>
      </w:r>
    </w:p>
    <w:p>
      <w:pPr>
        <w:spacing w:after="20"/>
      </w:pPr>
    </w:p>
    <w:p>
      <w:pPr>
        <w:spacing w:after="20"/>
      </w:pPr>
      <w:r>
        <w:t>NULL Rules:</w:t>
      </w:r>
    </w:p>
    <w:p>
      <w:pPr>
        <w:spacing w:after="20"/>
      </w:pPr>
      <w:r>
        <w:t>- NULL = NULL is NULL (not TRUE)</w:t>
      </w:r>
    </w:p>
    <w:p>
      <w:pPr>
        <w:spacing w:after="20"/>
      </w:pPr>
      <w:r>
        <w:t>- COUNT(*) counts NULLs; COUNT(col) skips NULLs</w:t>
      </w:r>
    </w:p>
    <w:p>
      <w:pPr>
        <w:spacing w:after="20"/>
      </w:pPr>
      <w:r>
        <w:t>- Use IS NULL / IS NOT NULL (not = NULL)</w:t>
      </w:r>
    </w:p>
    <w:p>
      <w:pPr>
        <w:spacing w:after="20"/>
      </w:pPr>
      <w:r>
        <w:t>- COALESCE(a, b, c) returns first non-NULL</w:t>
      </w:r>
    </w:p>
    <w:p>
      <w:pPr>
        <w:spacing w:after="20"/>
      </w:pPr>
    </w:p>
    <w:p>
      <w:pPr>
        <w:spacing w:after="20"/>
      </w:pPr>
      <w:r>
        <w:t>Common Analytics Patterns:</w:t>
      </w:r>
    </w:p>
    <w:p>
      <w:pPr>
        <w:spacing w:after="20"/>
      </w:pPr>
      <w:r>
        <w:t>1. Top N per group     -&gt; ROW_NUMBER() + PARTITION BY</w:t>
      </w:r>
    </w:p>
    <w:p>
      <w:pPr>
        <w:spacing w:after="20"/>
      </w:pPr>
      <w:r>
        <w:t>2. Running total       -&gt; SUM() OVER (ORDER BY date)</w:t>
      </w:r>
    </w:p>
    <w:p>
      <w:pPr>
        <w:spacing w:after="20"/>
      </w:pPr>
      <w:r>
        <w:t>3. Period comparison   -&gt; LAG() with PARTITION BY</w:t>
      </w:r>
    </w:p>
    <w:p>
      <w:pPr>
        <w:spacing w:after="20"/>
      </w:pPr>
      <w:r>
        <w:t>4. Consecutive days    -&gt; Islands &amp; Gaps (date - ROW_NUMBER())</w:t>
      </w:r>
    </w:p>
    <w:p>
      <w:pPr>
        <w:spacing w:after="20"/>
      </w:pPr>
      <w:r>
        <w:t>5. Funnel analysis     -&gt; CASE WHEN pivoting</w:t>
      </w:r>
    </w:p>
    <w:p>
      <w:pPr>
        <w:spacing w:after="20"/>
      </w:pPr>
      <w:r>
        <w:t>6. Cohort retention    -&gt; Self-join on signup month vs activity month</w:t>
      </w:r>
    </w:p>
    <w:p>
      <w:pPr>
        <w:spacing w:after="20"/>
      </w:pPr>
      <w:r>
        <w:t>7. Sessionization      -&gt; LAG() + cumulative SUM of gap flags</w:t>
      </w:r>
    </w:p>
    <w:p>
      <w:pPr>
        <w:spacing w:after="20"/>
      </w:pPr>
      <w:r>
        <w:t>8. Deduplication       -&gt; ROW_NUMBER() PARTITION BY duplicate_cols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